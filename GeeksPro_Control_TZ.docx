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  <w:br/>
        <w:t>GeeksPro Control System</w:t>
      </w:r>
    </w:p>
    <w:p>
      <w:pPr>
        <w:jc w:val="center"/>
      </w:pPr>
      <w:r>
        <w:rPr>
          <w:b/>
        </w:rPr>
        <w:t>Внутренняя система управления проектами, командами, стажёрами, документами, рисками и отчётностью GeeksPro</w:t>
      </w:r>
    </w:p>
    <w:p>
      <w:r>
        <w:t>Версия: 1.0</w:t>
      </w:r>
    </w:p>
    <w:p>
      <w:r>
        <w:t>Основной пользователь первой версии: руководитель / куратор GeeksPro</w:t>
      </w:r>
    </w:p>
    <w:p>
      <w:r>
        <w:t>Тип системы: внутренняя web-платформа управления</w:t>
      </w:r>
    </w:p>
    <w:p>
      <w:pPr>
        <w:pStyle w:val="Heading1"/>
      </w:pPr>
      <w:r>
        <w:t>1. Цель проекта</w:t>
      </w:r>
    </w:p>
    <w:p>
      <w:r>
        <w:t>Разработать внутреннюю web-систему, которая заменит существующее управление через Google Sheets и станет единым рабочим инструментом руководителя GeeksPro.</w:t>
      </w:r>
    </w:p>
    <w:p>
      <w:r>
        <w:t>Главный принцип: руководитель не должен вручную искать проблемы в таблицах. Система должна сама показывать, какие проекты, задачи, документы, люди и сроки требуют внимания.</w:t>
      </w:r>
    </w:p>
    <w:p>
      <w:pPr>
        <w:pStyle w:val="ListBullet"/>
      </w:pPr>
      <w:r>
        <w:t>видеть текущее состояние всех проектов;</w:t>
      </w:r>
    </w:p>
    <w:p>
      <w:pPr>
        <w:pStyle w:val="ListBullet"/>
      </w:pPr>
      <w:r>
        <w:t>контролировать сроки и риски до появления просрочки;</w:t>
      </w:r>
    </w:p>
    <w:p>
      <w:pPr>
        <w:pStyle w:val="ListBullet"/>
      </w:pPr>
      <w:r>
        <w:t>управлять этапами разработки и сдачи;</w:t>
      </w:r>
    </w:p>
    <w:p>
      <w:pPr>
        <w:pStyle w:val="ListBullet"/>
      </w:pPr>
      <w:r>
        <w:t>вести задачи, команды и стажёров;</w:t>
      </w:r>
    </w:p>
    <w:p>
      <w:pPr>
        <w:pStyle w:val="ListBullet"/>
      </w:pPr>
      <w:r>
        <w:t>хранить и контролировать договоры, ТЗ, акты и другие документы;</w:t>
      </w:r>
    </w:p>
    <w:p>
      <w:pPr>
        <w:pStyle w:val="ListBullet"/>
      </w:pPr>
      <w:r>
        <w:t>фиксировать собрания и решения;</w:t>
      </w:r>
    </w:p>
    <w:p>
      <w:pPr>
        <w:pStyle w:val="ListBullet"/>
      </w:pPr>
      <w:r>
        <w:t>прогнозировать кадровую потребность;</w:t>
      </w:r>
    </w:p>
    <w:p>
      <w:pPr>
        <w:pStyle w:val="ListBullet"/>
      </w:pPr>
      <w:r>
        <w:t>автоматически формировать отчёты и KPI;</w:t>
      </w:r>
    </w:p>
    <w:p>
      <w:pPr>
        <w:pStyle w:val="ListBullet"/>
      </w:pPr>
      <w:r>
        <w:t>хранить историю изменений;</w:t>
      </w:r>
    </w:p>
    <w:p>
      <w:pPr>
        <w:pStyle w:val="ListBullet"/>
      </w:pPr>
      <w:r>
        <w:t>минимизировать ручную работу руководителя.</w:t>
      </w:r>
    </w:p>
    <w:p>
      <w:pPr>
        <w:pStyle w:val="Heading1"/>
      </w:pPr>
      <w:r>
        <w:t>2. Пользователь и авторизация</w:t>
      </w:r>
    </w:p>
    <w:p>
      <w:r>
        <w:t>В первой версии системой пользуется только один человек — руководитель GeeksPro.</w:t>
      </w:r>
    </w:p>
    <w:p>
      <w:pPr>
        <w:pStyle w:val="ListBullet"/>
      </w:pPr>
      <w:r>
        <w:t>страница входа по логину и паролю;</w:t>
      </w:r>
    </w:p>
    <w:p>
      <w:pPr>
        <w:pStyle w:val="ListBullet"/>
      </w:pPr>
      <w:r>
        <w:t>выход из системы;</w:t>
      </w:r>
    </w:p>
    <w:p>
      <w:pPr>
        <w:pStyle w:val="ListBullet"/>
      </w:pPr>
      <w:r>
        <w:t>защита всех внутренних страниц;</w:t>
      </w:r>
    </w:p>
    <w:p>
      <w:pPr>
        <w:pStyle w:val="ListBullet"/>
      </w:pPr>
      <w:r>
        <w:t>перенаправление неавторизованного пользователя на /login/;</w:t>
      </w:r>
    </w:p>
    <w:p>
      <w:pPr>
        <w:pStyle w:val="ListBullet"/>
      </w:pPr>
      <w:r>
        <w:t>использование стандартной Django authentication system;</w:t>
      </w:r>
    </w:p>
    <w:p>
      <w:pPr>
        <w:pStyle w:val="ListBullet"/>
      </w:pPr>
      <w:r>
        <w:t>пароли хранить только в виде безопасного хеша;</w:t>
      </w:r>
    </w:p>
    <w:p>
      <w:pPr>
        <w:pStyle w:val="ListBullet"/>
      </w:pPr>
      <w:r>
        <w:t>регистрация и восстановление пароля на первом этапе не требуются.</w:t>
      </w:r>
    </w:p>
    <w:p>
      <w:r>
        <w:t>Архитектуру БД предусмотреть так, чтобы позднее можно было добавить роли Head, Project Manager, Team Lead, Intern и Administrator, без переделки ключевых сущностей.</w:t>
      </w:r>
    </w:p>
    <w:p>
      <w:pPr>
        <w:pStyle w:val="Heading1"/>
      </w:pPr>
      <w:r>
        <w:t>3. Технологический стек</w:t>
      </w:r>
    </w:p>
    <w:p>
      <w:pPr>
        <w:pStyle w:val="ListBullet"/>
      </w:pPr>
      <w:r>
        <w:t>Backend: Python, Django, PostgreSQL.</w:t>
      </w:r>
    </w:p>
    <w:p>
      <w:pPr>
        <w:pStyle w:val="ListBullet"/>
      </w:pPr>
      <w:r>
        <w:t>Frontend: Django Templates, HTML, CSS, JavaScript, HTMX; Alpine.js — при необходимости.</w:t>
      </w:r>
    </w:p>
    <w:p>
      <w:pPr>
        <w:pStyle w:val="ListBullet"/>
      </w:pPr>
      <w:r>
        <w:t>Фоновые задачи: Redis, Celery, Celery Beat.</w:t>
      </w:r>
    </w:p>
    <w:p>
      <w:pPr>
        <w:pStyle w:val="ListBullet"/>
      </w:pPr>
      <w:r>
        <w:t>Infrastructure: Docker, Docker Compose, Gunicorn, Nginx.</w:t>
      </w:r>
    </w:p>
    <w:p>
      <w:pPr>
        <w:pStyle w:val="ListBullet"/>
      </w:pPr>
      <w:r>
        <w:t>Файлы: Django Storage abstraction с возможностью дальнейшего перехода на S3-compatible storage.</w:t>
      </w:r>
    </w:p>
    <w:p>
      <w:r>
        <w:t>Архитектура: Modular Monolith. Микросервисы не использовать.</w:t>
      </w:r>
    </w:p>
    <w:p>
      <w:pPr>
        <w:pStyle w:val="Heading2"/>
      </w:pPr>
      <w:r>
        <w:t>3.1. Рекомендуемая структура Django apps</w:t>
      </w:r>
    </w:p>
    <w:p>
      <w:pPr/>
      <w:r>
        <w:rPr>
          <w:rFonts w:ascii="Courier New" w:hAnsi="Courier New" w:eastAsia="Courier New"/>
          <w:sz w:val="18"/>
        </w:rPr>
        <w:t>apps/</w:t>
      </w:r>
    </w:p>
    <w:p>
      <w:pPr/>
      <w:r>
        <w:rPr>
          <w:rFonts w:ascii="Courier New" w:hAnsi="Courier New" w:eastAsia="Courier New"/>
          <w:sz w:val="18"/>
        </w:rPr>
        <w:t xml:space="preserve">    accounts/</w:t>
      </w:r>
    </w:p>
    <w:p>
      <w:pPr/>
      <w:r>
        <w:rPr>
          <w:rFonts w:ascii="Courier New" w:hAnsi="Courier New" w:eastAsia="Courier New"/>
          <w:sz w:val="18"/>
        </w:rPr>
        <w:t xml:space="preserve">    dashboard/</w:t>
      </w:r>
    </w:p>
    <w:p>
      <w:pPr/>
      <w:r>
        <w:rPr>
          <w:rFonts w:ascii="Courier New" w:hAnsi="Courier New" w:eastAsia="Courier New"/>
          <w:sz w:val="18"/>
        </w:rPr>
        <w:t xml:space="preserve">    projects/</w:t>
      </w:r>
    </w:p>
    <w:p>
      <w:pPr/>
      <w:r>
        <w:rPr>
          <w:rFonts w:ascii="Courier New" w:hAnsi="Courier New" w:eastAsia="Courier New"/>
          <w:sz w:val="18"/>
        </w:rPr>
        <w:t xml:space="preserve">    clients/</w:t>
      </w:r>
    </w:p>
    <w:p>
      <w:pPr/>
      <w:r>
        <w:rPr>
          <w:rFonts w:ascii="Courier New" w:hAnsi="Courier New" w:eastAsia="Courier New"/>
          <w:sz w:val="18"/>
        </w:rPr>
        <w:t xml:space="preserve">    tasks/</w:t>
      </w:r>
    </w:p>
    <w:p>
      <w:pPr/>
      <w:r>
        <w:rPr>
          <w:rFonts w:ascii="Courier New" w:hAnsi="Courier New" w:eastAsia="Courier New"/>
          <w:sz w:val="18"/>
        </w:rPr>
        <w:t xml:space="preserve">    teams/</w:t>
      </w:r>
    </w:p>
    <w:p>
      <w:pPr/>
      <w:r>
        <w:rPr>
          <w:rFonts w:ascii="Courier New" w:hAnsi="Courier New" w:eastAsia="Courier New"/>
          <w:sz w:val="18"/>
        </w:rPr>
        <w:t xml:space="preserve">    interns/</w:t>
      </w:r>
    </w:p>
    <w:p>
      <w:pPr/>
      <w:r>
        <w:rPr>
          <w:rFonts w:ascii="Courier New" w:hAnsi="Courier New" w:eastAsia="Courier New"/>
          <w:sz w:val="18"/>
        </w:rPr>
        <w:t xml:space="preserve">    training/</w:t>
      </w:r>
    </w:p>
    <w:p>
      <w:pPr/>
      <w:r>
        <w:rPr>
          <w:rFonts w:ascii="Courier New" w:hAnsi="Courier New" w:eastAsia="Courier New"/>
          <w:sz w:val="18"/>
        </w:rPr>
        <w:t xml:space="preserve">    documents/</w:t>
      </w:r>
    </w:p>
    <w:p>
      <w:pPr/>
      <w:r>
        <w:rPr>
          <w:rFonts w:ascii="Courier New" w:hAnsi="Courier New" w:eastAsia="Courier New"/>
          <w:sz w:val="18"/>
        </w:rPr>
        <w:t xml:space="preserve">    meetings/</w:t>
      </w:r>
    </w:p>
    <w:p>
      <w:pPr/>
      <w:r>
        <w:rPr>
          <w:rFonts w:ascii="Courier New" w:hAnsi="Courier New" w:eastAsia="Courier New"/>
          <w:sz w:val="18"/>
        </w:rPr>
        <w:t xml:space="preserve">    resources/</w:t>
      </w:r>
    </w:p>
    <w:p>
      <w:pPr/>
      <w:r>
        <w:rPr>
          <w:rFonts w:ascii="Courier New" w:hAnsi="Courier New" w:eastAsia="Courier New"/>
          <w:sz w:val="18"/>
        </w:rPr>
        <w:t xml:space="preserve">    reports/</w:t>
      </w:r>
    </w:p>
    <w:p>
      <w:pPr/>
      <w:r>
        <w:rPr>
          <w:rFonts w:ascii="Courier New" w:hAnsi="Courier New" w:eastAsia="Courier New"/>
          <w:sz w:val="18"/>
        </w:rPr>
        <w:t xml:space="preserve">    notifications/</w:t>
      </w:r>
    </w:p>
    <w:p>
      <w:pPr/>
      <w:r>
        <w:rPr>
          <w:rFonts w:ascii="Courier New" w:hAnsi="Courier New" w:eastAsia="Courier New"/>
          <w:sz w:val="18"/>
        </w:rPr>
        <w:t xml:space="preserve">    audit/</w:t>
      </w:r>
    </w:p>
    <w:p>
      <w:pPr/>
      <w:r>
        <w:rPr>
          <w:rFonts w:ascii="Courier New" w:hAnsi="Courier New" w:eastAsia="Courier New"/>
          <w:sz w:val="18"/>
        </w:rPr>
        <w:t xml:space="preserve">    core/</w:t>
      </w:r>
    </w:p>
    <w:p>
      <w:pPr>
        <w:pStyle w:val="Heading1"/>
      </w:pPr>
      <w:r>
        <w:t>4. Основная навигация</w:t>
      </w:r>
    </w:p>
    <w:p>
      <w:pPr/>
      <w:r>
        <w:rPr>
          <w:rFonts w:ascii="Courier New" w:hAnsi="Courier New" w:eastAsia="Courier New"/>
          <w:sz w:val="18"/>
        </w:rPr>
        <w:t>GeeksPro Control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Главная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Проекты</w:t>
      </w:r>
    </w:p>
    <w:p>
      <w:pPr/>
      <w:r>
        <w:rPr>
          <w:rFonts w:ascii="Courier New" w:hAnsi="Courier New" w:eastAsia="Courier New"/>
          <w:sz w:val="18"/>
        </w:rPr>
        <w:t xml:space="preserve">    Все проекты</w:t>
      </w:r>
    </w:p>
    <w:p>
      <w:pPr/>
      <w:r>
        <w:rPr>
          <w:rFonts w:ascii="Courier New" w:hAnsi="Courier New" w:eastAsia="Courier New"/>
          <w:sz w:val="18"/>
        </w:rPr>
        <w:t xml:space="preserve">    Pipeline</w:t>
      </w:r>
    </w:p>
    <w:p>
      <w:pPr/>
      <w:r>
        <w:rPr>
          <w:rFonts w:ascii="Courier New" w:hAnsi="Courier New" w:eastAsia="Courier New"/>
          <w:sz w:val="18"/>
        </w:rPr>
        <w:t xml:space="preserve">    На сдаче</w:t>
      </w:r>
    </w:p>
    <w:p>
      <w:pPr/>
      <w:r>
        <w:rPr>
          <w:rFonts w:ascii="Courier New" w:hAnsi="Courier New" w:eastAsia="Courier New"/>
          <w:sz w:val="18"/>
        </w:rPr>
        <w:t xml:space="preserve">    Завершённые</w:t>
      </w:r>
    </w:p>
    <w:p>
      <w:pPr/>
      <w:r>
        <w:rPr>
          <w:rFonts w:ascii="Courier New" w:hAnsi="Courier New" w:eastAsia="Courier New"/>
          <w:sz w:val="18"/>
        </w:rPr>
        <w:t xml:space="preserve">    Архив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Задачи</w:t>
      </w:r>
    </w:p>
    <w:p>
      <w:pPr/>
      <w:r>
        <w:rPr>
          <w:rFonts w:ascii="Courier New" w:hAnsi="Courier New" w:eastAsia="Courier New"/>
          <w:sz w:val="18"/>
        </w:rPr>
        <w:t>Команды</w:t>
      </w:r>
    </w:p>
    <w:p>
      <w:pPr/>
      <w:r>
        <w:rPr>
          <w:rFonts w:ascii="Courier New" w:hAnsi="Courier New" w:eastAsia="Courier New"/>
          <w:sz w:val="18"/>
        </w:rPr>
        <w:t>Стажёры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Ресурсы</w:t>
      </w:r>
    </w:p>
    <w:p>
      <w:pPr/>
      <w:r>
        <w:rPr>
          <w:rFonts w:ascii="Courier New" w:hAnsi="Courier New" w:eastAsia="Courier New"/>
          <w:sz w:val="18"/>
        </w:rPr>
        <w:t xml:space="preserve">    Загрузка</w:t>
      </w:r>
    </w:p>
    <w:p>
      <w:pPr/>
      <w:r>
        <w:rPr>
          <w:rFonts w:ascii="Courier New" w:hAnsi="Courier New" w:eastAsia="Courier New"/>
          <w:sz w:val="18"/>
        </w:rPr>
        <w:t xml:space="preserve">    Выпуски</w:t>
      </w:r>
    </w:p>
    <w:p>
      <w:pPr/>
      <w:r>
        <w:rPr>
          <w:rFonts w:ascii="Courier New" w:hAnsi="Courier New" w:eastAsia="Courier New"/>
          <w:sz w:val="18"/>
        </w:rPr>
        <w:t xml:space="preserve">    Прогноз потребности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Документы</w:t>
      </w:r>
    </w:p>
    <w:p>
      <w:pPr/>
      <w:r>
        <w:rPr>
          <w:rFonts w:ascii="Courier New" w:hAnsi="Courier New" w:eastAsia="Courier New"/>
          <w:sz w:val="18"/>
        </w:rPr>
        <w:t>Собрания</w:t>
      </w:r>
    </w:p>
    <w:p>
      <w:pPr/>
      <w:r>
        <w:rPr>
          <w:rFonts w:ascii="Courier New" w:hAnsi="Courier New" w:eastAsia="Courier New"/>
          <w:sz w:val="18"/>
        </w:rPr>
        <w:t>Календарь</w:t>
      </w:r>
    </w:p>
    <w:p>
      <w:pPr/>
      <w:r>
        <w:rPr>
          <w:rFonts w:ascii="Courier New" w:hAnsi="Courier New" w:eastAsia="Courier New"/>
          <w:sz w:val="18"/>
        </w:rPr>
        <w:t>Риски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Отчёты</w:t>
      </w:r>
    </w:p>
    <w:p>
      <w:pPr/>
      <w:r>
        <w:rPr>
          <w:rFonts w:ascii="Courier New" w:hAnsi="Courier New" w:eastAsia="Courier New"/>
          <w:sz w:val="18"/>
        </w:rPr>
        <w:t xml:space="preserve">    Недельный</w:t>
      </w:r>
    </w:p>
    <w:p>
      <w:pPr/>
      <w:r>
        <w:rPr>
          <w:rFonts w:ascii="Courier New" w:hAnsi="Courier New" w:eastAsia="Courier New"/>
          <w:sz w:val="18"/>
        </w:rPr>
        <w:t xml:space="preserve">    Месячный</w:t>
      </w:r>
    </w:p>
    <w:p>
      <w:pPr/>
      <w:r>
        <w:rPr>
          <w:rFonts w:ascii="Courier New" w:hAnsi="Courier New" w:eastAsia="Courier New"/>
          <w:sz w:val="18"/>
        </w:rPr>
        <w:t xml:space="preserve">    Проекты</w:t>
      </w:r>
    </w:p>
    <w:p>
      <w:pPr/>
      <w:r>
        <w:rPr>
          <w:rFonts w:ascii="Courier New" w:hAnsi="Courier New" w:eastAsia="Courier New"/>
          <w:sz w:val="18"/>
        </w:rPr>
        <w:t xml:space="preserve">    Стажёры</w:t>
      </w:r>
    </w:p>
    <w:p>
      <w:pPr/>
      <w:r>
        <w:rPr>
          <w:rFonts w:ascii="Courier New" w:hAnsi="Courier New" w:eastAsia="Courier New"/>
          <w:sz w:val="18"/>
        </w:rPr>
        <w:t xml:space="preserve">    KPI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Уведомления</w:t>
      </w:r>
    </w:p>
    <w:p>
      <w:pPr/>
      <w:r>
        <w:rPr>
          <w:rFonts w:ascii="Courier New" w:hAnsi="Courier New" w:eastAsia="Courier New"/>
          <w:sz w:val="18"/>
        </w:rPr>
        <w:t>Настройки</w:t>
      </w:r>
    </w:p>
    <w:p>
      <w:pPr>
        <w:pStyle w:val="Heading1"/>
      </w:pPr>
      <w:r>
        <w:t>5. Dashboard — центр управления</w:t>
      </w:r>
    </w:p>
    <w:p>
      <w:r>
        <w:t>Dashboard является главной рабочей страницей. После входа руководитель должен за 30–60 секунд понимать состояние GeeksPro.</w:t>
      </w:r>
    </w:p>
    <w:p>
      <w:pPr>
        <w:pStyle w:val="Heading2"/>
      </w:pPr>
      <w:r>
        <w:t>5.1. KPI-карточки</w:t>
      </w:r>
    </w:p>
    <w:p>
      <w:pPr>
        <w:pStyle w:val="ListBullet"/>
      </w:pPr>
      <w:r>
        <w:t>всего активных проектов;</w:t>
      </w:r>
    </w:p>
    <w:p>
      <w:pPr>
        <w:pStyle w:val="ListBullet"/>
      </w:pPr>
      <w:r>
        <w:t>по графику;</w:t>
      </w:r>
    </w:p>
    <w:p>
      <w:pPr>
        <w:pStyle w:val="ListBullet"/>
      </w:pPr>
      <w:r>
        <w:t>риск задержки;</w:t>
      </w:r>
    </w:p>
    <w:p>
      <w:pPr>
        <w:pStyle w:val="ListBullet"/>
      </w:pPr>
      <w:r>
        <w:t>отставание;</w:t>
      </w:r>
    </w:p>
    <w:p>
      <w:pPr>
        <w:pStyle w:val="ListBullet"/>
      </w:pPr>
      <w:r>
        <w:t>просроченные;</w:t>
      </w:r>
    </w:p>
    <w:p>
      <w:pPr>
        <w:pStyle w:val="ListBullet"/>
      </w:pPr>
      <w:r>
        <w:t>на сдаче;</w:t>
      </w:r>
    </w:p>
    <w:p>
      <w:pPr>
        <w:pStyle w:val="ListBullet"/>
      </w:pPr>
      <w:r>
        <w:t>завершено за текущий месяц;</w:t>
      </w:r>
    </w:p>
    <w:p>
      <w:pPr>
        <w:pStyle w:val="ListBullet"/>
      </w:pPr>
      <w:r>
        <w:t>активные стажёры.</w:t>
      </w:r>
    </w:p>
    <w:p>
      <w:r>
        <w:t>Каждая карточка кликабельна и открывает соответствующий фильтр.</w:t>
      </w:r>
    </w:p>
    <w:p>
      <w:pPr>
        <w:pStyle w:val="Heading2"/>
      </w:pPr>
      <w:r>
        <w:t>5.2. Блок «Требует внимания»</w:t>
      </w:r>
    </w:p>
    <w:p>
      <w:pPr/>
      <w:r>
        <w:rPr>
          <w:rFonts w:ascii="Courier New" w:hAnsi="Courier New" w:eastAsia="Courier New"/>
          <w:sz w:val="18"/>
        </w:rPr>
        <w:t>3 проекта просрочены</w:t>
      </w:r>
    </w:p>
    <w:p>
      <w:pPr/>
      <w:r>
        <w:rPr>
          <w:rFonts w:ascii="Courier New" w:hAnsi="Courier New" w:eastAsia="Courier New"/>
          <w:sz w:val="18"/>
        </w:rPr>
        <w:t>2 проекта имеют высокий риск задержки</w:t>
      </w:r>
    </w:p>
    <w:p>
      <w:pPr/>
      <w:r>
        <w:rPr>
          <w:rFonts w:ascii="Courier New" w:hAnsi="Courier New" w:eastAsia="Courier New"/>
          <w:sz w:val="18"/>
        </w:rPr>
        <w:t>1 проект без договора</w:t>
      </w:r>
    </w:p>
    <w:p>
      <w:pPr/>
      <w:r>
        <w:rPr>
          <w:rFonts w:ascii="Courier New" w:hAnsi="Courier New" w:eastAsia="Courier New"/>
          <w:sz w:val="18"/>
        </w:rPr>
        <w:t>2 проекта без обновлений более 3 дней</w:t>
      </w:r>
    </w:p>
    <w:p>
      <w:pPr/>
      <w:r>
        <w:rPr>
          <w:rFonts w:ascii="Courier New" w:hAnsi="Courier New" w:eastAsia="Courier New"/>
          <w:sz w:val="18"/>
        </w:rPr>
        <w:t>1 проект готов к сдаче, но отсутствует акт</w:t>
      </w:r>
    </w:p>
    <w:p>
      <w:pPr/>
      <w:r>
        <w:rPr>
          <w:rFonts w:ascii="Courier New" w:hAnsi="Courier New" w:eastAsia="Courier New"/>
          <w:sz w:val="18"/>
        </w:rPr>
        <w:t>2 команды перегружены</w:t>
      </w:r>
    </w:p>
    <w:p>
      <w:pPr/>
      <w:r>
        <w:rPr>
          <w:rFonts w:ascii="Courier New" w:hAnsi="Courier New" w:eastAsia="Courier New"/>
          <w:sz w:val="18"/>
        </w:rPr>
        <w:t>1 проект без назначенного Team Lead</w:t>
      </w:r>
    </w:p>
    <w:p>
      <w:r>
        <w:t>Каждый warning должен вести на конкретный проблемный объект.</w:t>
      </w:r>
    </w:p>
    <w:p>
      <w:pPr>
        <w:pStyle w:val="Heading2"/>
      </w:pPr>
      <w:r>
        <w:t>5.3. Блок «Сегодня»</w:t>
      </w:r>
    </w:p>
    <w:p>
      <w:pPr>
        <w:pStyle w:val="ListBullet"/>
      </w:pPr>
      <w:r>
        <w:t>встречи;</w:t>
      </w:r>
    </w:p>
    <w:p>
      <w:pPr>
        <w:pStyle w:val="ListBullet"/>
      </w:pPr>
      <w:r>
        <w:t>дедлайны;</w:t>
      </w:r>
    </w:p>
    <w:p>
      <w:pPr>
        <w:pStyle w:val="ListBullet"/>
      </w:pPr>
      <w:r>
        <w:t>задачи;</w:t>
      </w:r>
    </w:p>
    <w:p>
      <w:pPr>
        <w:pStyle w:val="ListBullet"/>
      </w:pPr>
      <w:r>
        <w:t>сдачи проектов;</w:t>
      </w:r>
    </w:p>
    <w:p>
      <w:pPr>
        <w:pStyle w:val="ListBullet"/>
      </w:pPr>
      <w:r>
        <w:t>kickoff;</w:t>
      </w:r>
    </w:p>
    <w:p>
      <w:pPr>
        <w:pStyle w:val="ListBullet"/>
      </w:pPr>
      <w:r>
        <w:t>выпуски учебных групп;</w:t>
      </w:r>
    </w:p>
    <w:p>
      <w:pPr>
        <w:pStyle w:val="ListBullet"/>
      </w:pPr>
      <w:r>
        <w:t>ожидаемые документы.</w:t>
      </w:r>
    </w:p>
    <w:p>
      <w:pPr>
        <w:pStyle w:val="Heading1"/>
      </w:pPr>
      <w:r>
        <w:t>6. Проекты</w:t>
      </w:r>
    </w:p>
    <w:p>
      <w:r>
        <w:t>Project — центральная сущность системы.</w:t>
      </w:r>
    </w:p>
    <w:p>
      <w:pPr>
        <w:pStyle w:val="Heading2"/>
      </w:pPr>
      <w:r>
        <w:t>6.1. Поля проекта</w:t>
      </w:r>
    </w:p>
    <w:p>
      <w:pPr>
        <w:pStyle w:val="ListBullet"/>
      </w:pPr>
      <w:r>
        <w:t>внутренний ID; название; заказчик; контактное лицо; телефон; email;</w:t>
      </w:r>
    </w:p>
    <w:p>
      <w:pPr>
        <w:pStyle w:val="ListBullet"/>
      </w:pPr>
      <w:r>
        <w:t>город / филиал; тип проекта; описание;</w:t>
      </w:r>
    </w:p>
    <w:p>
      <w:pPr>
        <w:pStyle w:val="ListBullet"/>
      </w:pPr>
      <w:r>
        <w:t>дата создания; дата подписания договора; дата начала;</w:t>
      </w:r>
    </w:p>
    <w:p>
      <w:pPr>
        <w:pStyle w:val="ListBullet"/>
      </w:pPr>
      <w:r>
        <w:t>плановая дата завершения; фактическая дата завершения; продолжительность;</w:t>
      </w:r>
    </w:p>
    <w:p>
      <w:pPr>
        <w:pStyle w:val="ListBullet"/>
      </w:pPr>
      <w:r>
        <w:t>статус проекта; текущий этап; приоритет; процент готовности;</w:t>
      </w:r>
    </w:p>
    <w:p>
      <w:pPr>
        <w:pStyle w:val="ListBullet"/>
      </w:pPr>
      <w:r>
        <w:t>Project Manager; Team Lead; комментарий руководителя;</w:t>
      </w:r>
    </w:p>
    <w:p>
      <w:pPr>
        <w:pStyle w:val="ListBullet"/>
      </w:pPr>
      <w:r>
        <w:t>GitHub; Figma; staging URL; production URL; домен; дополнительные ссылки.</w:t>
      </w:r>
    </w:p>
    <w:p>
      <w:pPr>
        <w:pStyle w:val="Heading2"/>
      </w:pPr>
      <w:r>
        <w:t>6.2. Типы проекта</w:t>
      </w:r>
    </w:p>
    <w:p>
      <w:pPr>
        <w:pStyle w:val="ListBullet"/>
      </w:pPr>
      <w:r>
        <w:t>Web-сайт</w:t>
      </w:r>
    </w:p>
    <w:p>
      <w:pPr>
        <w:pStyle w:val="ListBullet"/>
      </w:pPr>
      <w:r>
        <w:t>Web-приложение</w:t>
      </w:r>
    </w:p>
    <w:p>
      <w:pPr>
        <w:pStyle w:val="ListBullet"/>
      </w:pPr>
      <w:r>
        <w:t>Mobile App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CRM</w:t>
      </w:r>
    </w:p>
    <w:p>
      <w:pPr>
        <w:pStyle w:val="ListBullet"/>
      </w:pPr>
      <w:r>
        <w:t>LMS</w:t>
      </w:r>
    </w:p>
    <w:p>
      <w:pPr>
        <w:pStyle w:val="ListBullet"/>
      </w:pPr>
      <w:r>
        <w:t>Telegram Bot</w:t>
      </w:r>
    </w:p>
    <w:p>
      <w:pPr>
        <w:pStyle w:val="ListBullet"/>
      </w:pPr>
      <w:r>
        <w:t>Другое</w:t>
      </w:r>
    </w:p>
    <w:p>
      <w:pPr>
        <w:pStyle w:val="Heading2"/>
      </w:pPr>
      <w:r>
        <w:t>6.3. Жизненный цикл</w:t>
      </w:r>
    </w:p>
    <w:p>
      <w:pPr/>
      <w:r>
        <w:rPr>
          <w:rFonts w:ascii="Courier New" w:hAnsi="Courier New" w:eastAsia="Courier New"/>
          <w:sz w:val="18"/>
        </w:rPr>
        <w:t>Новый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Документы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ТЗ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Формирование команды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Дизайн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Разработка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Тестирование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Доработка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Продакшен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Сдача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Завершён</w:t>
      </w:r>
    </w:p>
    <w:p>
      <w:r>
        <w:t>Дополнительные состояния: Приостановлен, Отменён, Клиент отказался, Архив. Статус проекта и этап проекта должны быть отдельными понятиями.</w:t>
      </w:r>
    </w:p>
    <w:p>
      <w:pPr>
        <w:pStyle w:val="Heading2"/>
      </w:pPr>
      <w:r>
        <w:t>6.4. Pipeline / Kanban</w:t>
      </w:r>
    </w:p>
    <w:p>
      <w:r>
        <w:t>Создать Kanban-представление проектов с drag-and-drop между этапами. При каждом перемещении сохранять запись в истории.</w:t>
      </w:r>
    </w:p>
    <w:p>
      <w:r>
        <w:t>Карточка проекта в Kanban должна показывать: название, PM, TL, deadline, progress, Project Health Score, открытые задачи, critical bugs и статус документов.</w:t>
      </w:r>
    </w:p>
    <w:p>
      <w:pPr>
        <w:pStyle w:val="Heading2"/>
      </w:pPr>
      <w:r>
        <w:t>6.5. Карточка проекта</w:t>
      </w:r>
    </w:p>
    <w:p>
      <w:r>
        <w:t>Вкладки:</w:t>
      </w:r>
    </w:p>
    <w:p>
      <w:pPr>
        <w:pStyle w:val="ListBullet"/>
      </w:pPr>
      <w:r>
        <w:t>Обзор</w:t>
      </w:r>
    </w:p>
    <w:p>
      <w:pPr>
        <w:pStyle w:val="ListBullet"/>
      </w:pPr>
      <w:r>
        <w:t>Этапы</w:t>
      </w:r>
    </w:p>
    <w:p>
      <w:pPr>
        <w:pStyle w:val="ListBullet"/>
      </w:pPr>
      <w:r>
        <w:t>Задачи</w:t>
      </w:r>
    </w:p>
    <w:p>
      <w:pPr>
        <w:pStyle w:val="ListBullet"/>
      </w:pPr>
      <w:r>
        <w:t>Команда</w:t>
      </w:r>
    </w:p>
    <w:p>
      <w:pPr>
        <w:pStyle w:val="ListBullet"/>
      </w:pPr>
      <w:r>
        <w:t>Документы</w:t>
      </w:r>
    </w:p>
    <w:p>
      <w:pPr>
        <w:pStyle w:val="ListBullet"/>
      </w:pPr>
      <w:r>
        <w:t>Встречи</w:t>
      </w:r>
    </w:p>
    <w:p>
      <w:pPr>
        <w:pStyle w:val="ListBullet"/>
      </w:pPr>
      <w:r>
        <w:t>Клиент</w:t>
      </w:r>
    </w:p>
    <w:p>
      <w:pPr>
        <w:pStyle w:val="ListBullet"/>
      </w:pPr>
      <w:r>
        <w:t>Сдача</w:t>
      </w:r>
    </w:p>
    <w:p>
      <w:pPr>
        <w:pStyle w:val="ListBullet"/>
      </w:pPr>
      <w:r>
        <w:t>История</w:t>
      </w:r>
    </w:p>
    <w:p>
      <w:pPr>
        <w:pStyle w:val="Heading1"/>
      </w:pPr>
      <w:r>
        <w:t>7. Project Health Score</w:t>
      </w:r>
    </w:p>
    <w:p>
      <w:r>
        <w:t>Для каждого активного проекта автоматически рассчитывать показатель здоровья 0–100.</w:t>
      </w:r>
    </w:p>
    <w:p>
      <w:pPr/>
      <w:r>
        <w:rPr>
          <w:rFonts w:ascii="Courier New" w:hAnsi="Courier New" w:eastAsia="Courier New"/>
          <w:sz w:val="18"/>
        </w:rPr>
        <w:t>80–100 — Green</w:t>
      </w:r>
    </w:p>
    <w:p>
      <w:pPr/>
      <w:r>
        <w:rPr>
          <w:rFonts w:ascii="Courier New" w:hAnsi="Courier New" w:eastAsia="Courier New"/>
          <w:sz w:val="18"/>
        </w:rPr>
        <w:t>60–79  — Yellow</w:t>
      </w:r>
    </w:p>
    <w:p>
      <w:pPr/>
      <w:r>
        <w:rPr>
          <w:rFonts w:ascii="Courier New" w:hAnsi="Courier New" w:eastAsia="Courier New"/>
          <w:sz w:val="18"/>
        </w:rPr>
        <w:t>40–59  — Orange</w:t>
      </w:r>
    </w:p>
    <w:p>
      <w:pPr/>
      <w:r>
        <w:rPr>
          <w:rFonts w:ascii="Courier New" w:hAnsi="Courier New" w:eastAsia="Courier New"/>
          <w:sz w:val="18"/>
        </w:rPr>
        <w:t>0–39   — Red</w:t>
      </w:r>
    </w:p>
    <w:p>
      <w:r>
        <w:t>Рекомендуемые компоненты оценки:</w:t>
      </w:r>
    </w:p>
    <w:p>
      <w:pPr>
        <w:pStyle w:val="ListBullet"/>
      </w:pPr>
      <w:r>
        <w:t>Сроки — 30%</w:t>
      </w:r>
    </w:p>
    <w:p>
      <w:pPr>
        <w:pStyle w:val="ListBullet"/>
      </w:pPr>
      <w:r>
        <w:t>Задачи — 20%</w:t>
      </w:r>
    </w:p>
    <w:p>
      <w:pPr>
        <w:pStyle w:val="ListBullet"/>
      </w:pPr>
      <w:r>
        <w:t>Прогресс — 20%</w:t>
      </w:r>
    </w:p>
    <w:p>
      <w:pPr>
        <w:pStyle w:val="ListBullet"/>
      </w:pPr>
      <w:r>
        <w:t>Активность — 10%</w:t>
      </w:r>
    </w:p>
    <w:p>
      <w:pPr>
        <w:pStyle w:val="ListBullet"/>
      </w:pPr>
      <w:r>
        <w:t>Документы — 10%</w:t>
      </w:r>
    </w:p>
    <w:p>
      <w:pPr>
        <w:pStyle w:val="ListBullet"/>
      </w:pPr>
      <w:r>
        <w:t>Команда — 5%</w:t>
      </w:r>
    </w:p>
    <w:p>
      <w:pPr>
        <w:pStyle w:val="ListBullet"/>
      </w:pPr>
      <w:r>
        <w:t>QA — 5%</w:t>
      </w:r>
    </w:p>
    <w:p>
      <w:r>
        <w:t>Весовые коэффициенты должны быть конфигурируемыми.</w:t>
      </w:r>
    </w:p>
    <w:p>
      <w:pPr>
        <w:pStyle w:val="Heading1"/>
      </w:pPr>
      <w:r>
        <w:t>8. Контроль сроков и прогноз завершения</w:t>
      </w:r>
    </w:p>
    <w:p>
      <w:r>
        <w:t>Статус срока определяется автоматически: По графику / Риск задержки / Отставание / Просрочен / Завершён.</w:t>
      </w:r>
    </w:p>
    <w:p>
      <w:r>
        <w:t>Система должна анализировать текущий прогресс, выполненные и оставшиеся задачи, deadline и velocity последних дней/недель.</w:t>
      </w:r>
    </w:p>
    <w:p>
      <w:pPr/>
      <w:r>
        <w:rPr>
          <w:rFonts w:ascii="Courier New" w:hAnsi="Courier New" w:eastAsia="Courier New"/>
          <w:sz w:val="18"/>
        </w:rPr>
        <w:t>Deadline: 30.08.2026</w:t>
      </w:r>
    </w:p>
    <w:p>
      <w:pPr/>
      <w:r>
        <w:rPr>
          <w:rFonts w:ascii="Courier New" w:hAnsi="Courier New" w:eastAsia="Courier New"/>
          <w:sz w:val="18"/>
        </w:rPr>
        <w:t>Прогнозируемая дата завершения: 07.09.2026</w:t>
      </w:r>
    </w:p>
    <w:p>
      <w:pPr/>
      <w:r>
        <w:rPr>
          <w:rFonts w:ascii="Courier New" w:hAnsi="Courier New" w:eastAsia="Courier New"/>
          <w:sz w:val="18"/>
        </w:rPr>
        <w:t>Вероятная задержка: 8 дней</w:t>
      </w:r>
    </w:p>
    <w:p>
      <w:r>
        <w:t>На первом этапе допускается rule-based алгоритм без AI.</w:t>
      </w:r>
    </w:p>
    <w:p>
      <w:r>
        <w:t>Хранить историю progress snapshot для построения графика динамики.</w:t>
      </w:r>
    </w:p>
    <w:p>
      <w:pPr>
        <w:pStyle w:val="Heading1"/>
      </w:pPr>
      <w:r>
        <w:t>9. Этапы проекта</w:t>
      </w:r>
    </w:p>
    <w:p>
      <w:r>
        <w:t>Каждый этап содержит:</w:t>
      </w:r>
    </w:p>
    <w:p>
      <w:pPr>
        <w:pStyle w:val="ListBullet"/>
      </w:pPr>
      <w:r>
        <w:t>статус;</w:t>
      </w:r>
    </w:p>
    <w:p>
      <w:pPr>
        <w:pStyle w:val="ListBullet"/>
      </w:pPr>
      <w:r>
        <w:t>дату начала;</w:t>
      </w:r>
    </w:p>
    <w:p>
      <w:pPr>
        <w:pStyle w:val="ListBullet"/>
      </w:pPr>
      <w:r>
        <w:t>deadline;</w:t>
      </w:r>
    </w:p>
    <w:p>
      <w:pPr>
        <w:pStyle w:val="ListBullet"/>
      </w:pPr>
      <w:r>
        <w:t>дату завершения;</w:t>
      </w:r>
    </w:p>
    <w:p>
      <w:pPr>
        <w:pStyle w:val="ListBullet"/>
      </w:pPr>
      <w:r>
        <w:t>ответственного;</w:t>
      </w:r>
    </w:p>
    <w:p>
      <w:pPr>
        <w:pStyle w:val="ListBullet"/>
      </w:pPr>
      <w:r>
        <w:t>прогресс;</w:t>
      </w:r>
    </w:p>
    <w:p>
      <w:pPr>
        <w:pStyle w:val="ListBullet"/>
      </w:pPr>
      <w:r>
        <w:t>комментарий;</w:t>
      </w:r>
    </w:p>
    <w:p>
      <w:pPr>
        <w:pStyle w:val="ListBullet"/>
      </w:pPr>
      <w:r>
        <w:t>вложения.</w:t>
      </w:r>
    </w:p>
    <w:p>
      <w:r>
        <w:t>Статусы этапа: Не начато / В работе / На проверке / Завершено / Заблокировано.</w:t>
      </w:r>
    </w:p>
    <w:p>
      <w:pPr>
        <w:pStyle w:val="Heading1"/>
      </w:pPr>
      <w:r>
        <w:t>10. Задачи</w:t>
      </w:r>
    </w:p>
    <w:p>
      <w:r>
        <w:t>Task может относиться к проекту, этапу, встрече, руководителю или конкретному участнику.</w:t>
      </w:r>
    </w:p>
    <w:p>
      <w:pPr>
        <w:pStyle w:val="ListBullet"/>
      </w:pPr>
      <w:r>
        <w:t>название; описание; проект; этап; исполнитель; автор;</w:t>
      </w:r>
    </w:p>
    <w:p>
      <w:pPr>
        <w:pStyle w:val="ListBullet"/>
      </w:pPr>
      <w:r>
        <w:t>приоритет; статус; дата создания; deadline; дата завершения;</w:t>
      </w:r>
    </w:p>
    <w:p>
      <w:pPr>
        <w:pStyle w:val="ListBullet"/>
      </w:pPr>
      <w:r>
        <w:t>вложения; комментарии.</w:t>
      </w:r>
    </w:p>
    <w:p>
      <w:r>
        <w:t>Статусы: Новая / В работе / На проверке / Выполнена / Отменена.</w:t>
      </w:r>
    </w:p>
    <w:p>
      <w:r>
        <w:t>Приоритеты: Low / Medium / High / Critical.</w:t>
      </w:r>
    </w:p>
    <w:p>
      <w:r>
        <w:t>Представления: таблица, Kanban, календарь, просроченные, сегодня, текущая неделя.</w:t>
      </w:r>
    </w:p>
    <w:p>
      <w:pPr>
        <w:pStyle w:val="Heading2"/>
      </w:pPr>
      <w:r>
        <w:t>10.1. Автоматические задачи</w:t>
      </w:r>
    </w:p>
    <w:p>
      <w:r>
        <w:t>При создании нового проекта автоматически создавать типовой checklist:</w:t>
      </w:r>
    </w:p>
    <w:p>
      <w:pPr>
        <w:pStyle w:val="ListBullet"/>
      </w:pPr>
      <w:r>
        <w:t>получить данные заказчика;</w:t>
      </w:r>
    </w:p>
    <w:p>
      <w:pPr>
        <w:pStyle w:val="ListBullet"/>
      </w:pPr>
      <w:r>
        <w:t>подготовить договор;</w:t>
      </w:r>
    </w:p>
    <w:p>
      <w:pPr>
        <w:pStyle w:val="ListBullet"/>
      </w:pPr>
      <w:r>
        <w:t>получить подпись;</w:t>
      </w:r>
    </w:p>
    <w:p>
      <w:pPr>
        <w:pStyle w:val="ListBullet"/>
      </w:pPr>
      <w:r>
        <w:t>создать ТЗ;</w:t>
      </w:r>
    </w:p>
    <w:p>
      <w:pPr>
        <w:pStyle w:val="ListBullet"/>
      </w:pPr>
      <w:r>
        <w:t>назначить PM;</w:t>
      </w:r>
    </w:p>
    <w:p>
      <w:pPr>
        <w:pStyle w:val="ListBullet"/>
      </w:pPr>
      <w:r>
        <w:t>назначить TL;</w:t>
      </w:r>
    </w:p>
    <w:p>
      <w:pPr>
        <w:pStyle w:val="ListBullet"/>
      </w:pPr>
      <w:r>
        <w:t>сформировать команду;</w:t>
      </w:r>
    </w:p>
    <w:p>
      <w:pPr>
        <w:pStyle w:val="ListBullet"/>
      </w:pPr>
      <w:r>
        <w:t>провести kickoff;</w:t>
      </w:r>
    </w:p>
    <w:p>
      <w:pPr>
        <w:pStyle w:val="ListBullet"/>
      </w:pPr>
      <w:r>
        <w:t>создать repository.</w:t>
      </w:r>
    </w:p>
    <w:p>
      <w:r>
        <w:t>При переходе в Delivery автоматически создавать checklist сдачи.</w:t>
      </w:r>
    </w:p>
    <w:p>
      <w:r>
        <w:t>Шаблоны задач должны быть настраиваемыми.</w:t>
      </w:r>
    </w:p>
    <w:p>
      <w:pPr>
        <w:pStyle w:val="Heading1"/>
      </w:pPr>
      <w:r>
        <w:t>11. Команды и загрузка</w:t>
      </w:r>
    </w:p>
    <w:p>
      <w:r>
        <w:t>Структура команды: Project Manager, Team Lead, Backend, Frontend, Mobile, UX/UI, QA, Other.</w:t>
      </w:r>
    </w:p>
    <w:p>
      <w:r>
        <w:t>Для каждого участника хранить дату подключения, дату выхода, роль, загрузку, статус и комментарий.</w:t>
      </w:r>
    </w:p>
    <w:p>
      <w:pPr/>
      <w:r>
        <w:rPr>
          <w:rFonts w:ascii="Courier New" w:hAnsi="Courier New" w:eastAsia="Courier New"/>
          <w:sz w:val="18"/>
        </w:rPr>
        <w:t>0–50%   — свободен</w:t>
      </w:r>
    </w:p>
    <w:p>
      <w:pPr/>
      <w:r>
        <w:rPr>
          <w:rFonts w:ascii="Courier New" w:hAnsi="Courier New" w:eastAsia="Courier New"/>
          <w:sz w:val="18"/>
        </w:rPr>
        <w:t>51–80%  — нормальная загрузка</w:t>
      </w:r>
    </w:p>
    <w:p>
      <w:pPr/>
      <w:r>
        <w:rPr>
          <w:rFonts w:ascii="Courier New" w:hAnsi="Courier New" w:eastAsia="Courier New"/>
          <w:sz w:val="18"/>
        </w:rPr>
        <w:t>81–100% — высокая загрузка</w:t>
      </w:r>
    </w:p>
    <w:p>
      <w:pPr/>
      <w:r>
        <w:rPr>
          <w:rFonts w:ascii="Courier New" w:hAnsi="Courier New" w:eastAsia="Courier New"/>
          <w:sz w:val="18"/>
        </w:rPr>
        <w:t>&gt;100%   — перегруз</w:t>
      </w:r>
    </w:p>
    <w:p>
      <w:r>
        <w:t>При назначении человека на проект система должна предупреждать о перегрузе.</w:t>
      </w:r>
    </w:p>
    <w:p>
      <w:pPr>
        <w:pStyle w:val="Heading1"/>
      </w:pPr>
      <w:r>
        <w:t>12. Стажёры</w:t>
      </w:r>
    </w:p>
    <w:p>
      <w:r>
        <w:t>Карточка стажёра:</w:t>
      </w:r>
    </w:p>
    <w:p>
      <w:pPr>
        <w:pStyle w:val="ListBullet"/>
      </w:pPr>
      <w:r>
        <w:t>ФИО; телефон; email; город; филиал;</w:t>
      </w:r>
    </w:p>
    <w:p>
      <w:pPr>
        <w:pStyle w:val="ListBullet"/>
      </w:pPr>
      <w:r>
        <w:t>направление; учебная группа; дата окончания обучения;</w:t>
      </w:r>
    </w:p>
    <w:p>
      <w:pPr>
        <w:pStyle w:val="ListBullet"/>
      </w:pPr>
      <w:r>
        <w:t>дата начала стажировки; статус; текущий Team Lead;</w:t>
      </w:r>
    </w:p>
    <w:p>
      <w:pPr>
        <w:pStyle w:val="ListBullet"/>
      </w:pPr>
      <w:r>
        <w:t>текущие проекты; завершённые проекты; количество проектов;</w:t>
      </w:r>
    </w:p>
    <w:p>
      <w:pPr>
        <w:pStyle w:val="ListBullet"/>
      </w:pPr>
      <w:r>
        <w:t>рейтинг; комментарий.</w:t>
      </w:r>
    </w:p>
    <w:p>
      <w:r>
        <w:t>Статусы: Ожидает стажировки / Готов к распределению / На стажировке / Активный / Приостановлен / Готов к трудоустройству / Трудоустроен / Выбыл.</w:t>
      </w:r>
    </w:p>
    <w:p>
      <w:r>
        <w:t>Направления: Backend, Frontend, UX/UI, Mobile, Testing/QA, PM.</w:t>
      </w:r>
    </w:p>
    <w:p>
      <w:pPr>
        <w:pStyle w:val="Heading2"/>
      </w:pPr>
      <w:r>
        <w:t>12.1. Оценка стажёра</w:t>
      </w:r>
    </w:p>
    <w:p>
      <w:pPr>
        <w:pStyle w:val="ListBullet"/>
      </w:pPr>
      <w:r>
        <w:t>hard skills</w:t>
      </w:r>
    </w:p>
    <w:p>
      <w:pPr>
        <w:pStyle w:val="ListBullet"/>
      </w:pPr>
      <w:r>
        <w:t>качество работы</w:t>
      </w:r>
    </w:p>
    <w:p>
      <w:pPr>
        <w:pStyle w:val="ListBullet"/>
      </w:pPr>
      <w:r>
        <w:t>скорость</w:t>
      </w:r>
    </w:p>
    <w:p>
      <w:pPr>
        <w:pStyle w:val="ListBullet"/>
      </w:pPr>
      <w:r>
        <w:t>ответственность</w:t>
      </w:r>
    </w:p>
    <w:p>
      <w:pPr>
        <w:pStyle w:val="ListBullet"/>
      </w:pPr>
      <w:r>
        <w:t>коммуникация</w:t>
      </w:r>
    </w:p>
    <w:p>
      <w:pPr>
        <w:pStyle w:val="ListBullet"/>
      </w:pPr>
      <w:r>
        <w:t>teamwork</w:t>
      </w:r>
    </w:p>
    <w:p>
      <w:pPr>
        <w:pStyle w:val="ListBullet"/>
      </w:pPr>
      <w:r>
        <w:t>самостоятельность</w:t>
      </w:r>
    </w:p>
    <w:p>
      <w:r>
        <w:t>Шкала: 1–5. Хранить средний рейтинг и текстовый комментарий.</w:t>
      </w:r>
    </w:p>
    <w:p>
      <w:pPr>
        <w:pStyle w:val="Heading1"/>
      </w:pPr>
      <w:r>
        <w:t>13. Учебные группы и выпуск</w:t>
      </w:r>
    </w:p>
    <w:p>
      <w:r>
        <w:t>TrainingGroup:</w:t>
      </w:r>
    </w:p>
    <w:p>
      <w:pPr>
        <w:pStyle w:val="ListBullet"/>
      </w:pPr>
      <w:r>
        <w:t>номер группы;</w:t>
      </w:r>
    </w:p>
    <w:p>
      <w:pPr>
        <w:pStyle w:val="ListBullet"/>
      </w:pPr>
      <w:r>
        <w:t>направление;</w:t>
      </w:r>
    </w:p>
    <w:p>
      <w:pPr>
        <w:pStyle w:val="ListBullet"/>
      </w:pPr>
      <w:r>
        <w:t>филиал;</w:t>
      </w:r>
    </w:p>
    <w:p>
      <w:pPr>
        <w:pStyle w:val="ListBullet"/>
      </w:pPr>
      <w:r>
        <w:t>дата начала;</w:t>
      </w:r>
    </w:p>
    <w:p>
      <w:pPr>
        <w:pStyle w:val="ListBullet"/>
      </w:pPr>
      <w:r>
        <w:t>дата окончания;</w:t>
      </w:r>
    </w:p>
    <w:p>
      <w:pPr>
        <w:pStyle w:val="ListBullet"/>
      </w:pPr>
      <w:r>
        <w:t>количество обучающихся;</w:t>
      </w:r>
    </w:p>
    <w:p>
      <w:pPr>
        <w:pStyle w:val="ListBullet"/>
      </w:pPr>
      <w:r>
        <w:t>прогноз перехода в стажировку;</w:t>
      </w:r>
    </w:p>
    <w:p>
      <w:pPr>
        <w:pStyle w:val="ListBullet"/>
      </w:pPr>
      <w:r>
        <w:t>фактически пришло.</w:t>
      </w:r>
    </w:p>
    <w:p>
      <w:r>
        <w:t>Система должна показывать будущие выпуски по месяцам и направлениям.</w:t>
      </w:r>
    </w:p>
    <w:p>
      <w:pPr>
        <w:pStyle w:val="Heading1"/>
      </w:pPr>
      <w:r>
        <w:t>14. Resource Planning</w:t>
      </w:r>
    </w:p>
    <w:p>
      <w:r>
        <w:t>Система должна сопоставлять доступных и занятых стажёров, будущие выпуски, текущие и планируемые проекты.</w:t>
      </w:r>
    </w:p>
    <w:p>
      <w:pPr/>
      <w:r>
        <w:rPr>
          <w:rFonts w:ascii="Courier New" w:hAnsi="Courier New" w:eastAsia="Courier New"/>
          <w:sz w:val="18"/>
        </w:rPr>
        <w:t>Направление | Доступно | Выпуск | Нужно | Баланс</w:t>
      </w:r>
    </w:p>
    <w:p>
      <w:pPr/>
      <w:r>
        <w:rPr>
          <w:rFonts w:ascii="Courier New" w:hAnsi="Courier New" w:eastAsia="Courier New"/>
          <w:sz w:val="18"/>
        </w:rPr>
        <w:t>Backend        18         10       24      +4</w:t>
      </w:r>
    </w:p>
    <w:p>
      <w:pPr/>
      <w:r>
        <w:rPr>
          <w:rFonts w:ascii="Courier New" w:hAnsi="Courier New" w:eastAsia="Courier New"/>
          <w:sz w:val="18"/>
        </w:rPr>
        <w:t>Frontend       12          6       23      -5</w:t>
      </w:r>
    </w:p>
    <w:p>
      <w:pPr/>
      <w:r>
        <w:rPr>
          <w:rFonts w:ascii="Courier New" w:hAnsi="Courier New" w:eastAsia="Courier New"/>
          <w:sz w:val="18"/>
        </w:rPr>
        <w:t>UX/UI           7          4       14      -3</w:t>
      </w:r>
    </w:p>
    <w:p>
      <w:pPr/>
      <w:r>
        <w:rPr>
          <w:rFonts w:ascii="Courier New" w:hAnsi="Courier New" w:eastAsia="Courier New"/>
          <w:sz w:val="18"/>
        </w:rPr>
        <w:t>Mobile          4          3       11      -4</w:t>
      </w:r>
    </w:p>
    <w:p>
      <w:pPr/>
      <w:r>
        <w:rPr>
          <w:rFonts w:ascii="Courier New" w:hAnsi="Courier New" w:eastAsia="Courier New"/>
          <w:sz w:val="18"/>
        </w:rPr>
        <w:t>QA              9          8       13      +4</w:t>
      </w:r>
    </w:p>
    <w:p>
      <w:r>
        <w:t>Отрицательный баланс подсвечивается как дефицит.</w:t>
      </w:r>
    </w:p>
    <w:p>
      <w:pPr>
        <w:pStyle w:val="Heading1"/>
      </w:pPr>
      <w:r>
        <w:t>15. Планируемые проекты</w:t>
      </w:r>
    </w:p>
    <w:p>
      <w:r>
        <w:t>Создать отдельный planning pipeline для ещё не стартовавших проектов.</w:t>
      </w:r>
    </w:p>
    <w:p>
      <w:r>
        <w:t>Статусы: Потенциальный / Переговоры / Ожидаем документы / Подтверждён / Формирование команды / Запущен / Отказ.</w:t>
      </w:r>
    </w:p>
    <w:p>
      <w:r>
        <w:t>Поля: вероятность запуска, ожидаемая дата старта, тип проекта, длительность, предполагаемый состав команды.</w:t>
      </w:r>
    </w:p>
    <w:p>
      <w:r>
        <w:t>Планируемые проекты должны участвовать в Resource Planning.</w:t>
      </w:r>
    </w:p>
    <w:p>
      <w:pPr>
        <w:pStyle w:val="Heading1"/>
      </w:pPr>
      <w:r>
        <w:t>16. Клиенты</w:t>
      </w:r>
    </w:p>
    <w:p>
      <w:pPr>
        <w:pStyle w:val="ListBullet"/>
      </w:pPr>
      <w:r>
        <w:t>организация;</w:t>
      </w:r>
    </w:p>
    <w:p>
      <w:pPr>
        <w:pStyle w:val="ListBullet"/>
      </w:pPr>
      <w:r>
        <w:t>ФИО представителя;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email;</w:t>
      </w:r>
    </w:p>
    <w:p>
      <w:pPr>
        <w:pStyle w:val="ListBullet"/>
      </w:pPr>
      <w:r>
        <w:t>адрес;</w:t>
      </w:r>
    </w:p>
    <w:p>
      <w:pPr>
        <w:pStyle w:val="ListBullet"/>
      </w:pPr>
      <w:r>
        <w:t>город;</w:t>
      </w:r>
    </w:p>
    <w:p>
      <w:pPr>
        <w:pStyle w:val="ListBullet"/>
      </w:pPr>
      <w:r>
        <w:t>реквизиты;</w:t>
      </w:r>
    </w:p>
    <w:p>
      <w:pPr>
        <w:pStyle w:val="ListBullet"/>
      </w:pPr>
      <w:r>
        <w:t>комментарий;</w:t>
      </w:r>
    </w:p>
    <w:p>
      <w:pPr>
        <w:pStyle w:val="ListBullet"/>
      </w:pPr>
      <w:r>
        <w:t>связанные проекты.</w:t>
      </w:r>
    </w:p>
    <w:p>
      <w:r>
        <w:t>Один клиент может иметь несколько проектов.</w:t>
      </w:r>
    </w:p>
    <w:p>
      <w:pPr>
        <w:pStyle w:val="Heading1"/>
      </w:pPr>
      <w:r>
        <w:t>17. Документы</w:t>
      </w:r>
    </w:p>
    <w:p>
      <w:r>
        <w:t>Document — отдельная сущность.</w:t>
      </w:r>
    </w:p>
    <w:p>
      <w:r>
        <w:t>Типы: договор, ТЗ, приложение, дополнительное соглашение, акт приёма-передачи, акт выполненных работ, финальный акт, передача доступов, реквизиты, другое.</w:t>
      </w:r>
    </w:p>
    <w:p>
      <w:r>
        <w:t>Поля: проект, тип, номер, файл, дата документа, дата загрузки, статус, подписан, дата подписания, комментарий.</w:t>
      </w:r>
    </w:p>
    <w:p>
      <w:r>
        <w:t>Статусы: Черновик / Ожидает подписи / Подписан / Истёк / Отменён.</w:t>
      </w:r>
    </w:p>
    <w:p>
      <w:pPr>
        <w:pStyle w:val="Heading2"/>
      </w:pPr>
      <w:r>
        <w:t>17.1. Контроль документов</w:t>
      </w:r>
    </w:p>
    <w:p>
      <w:r>
        <w:t>В карточке проекта показывать прогресс комплекта документов, например «Документы: 4/6».</w:t>
      </w:r>
    </w:p>
    <w:p>
      <w:r>
        <w:t>При отсутствии обязательного документа перед сдачей автоматически создавать warning.</w:t>
      </w:r>
    </w:p>
    <w:p>
      <w:pPr>
        <w:pStyle w:val="Heading2"/>
      </w:pPr>
      <w:r>
        <w:t>17.2. Генерация документов</w:t>
      </w:r>
    </w:p>
    <w:p>
      <w:r>
        <w:t>Предусмотреть генерацию DOCX/PDF по шаблонам: договор, акт, приложение, передача доступов.</w:t>
      </w:r>
    </w:p>
    <w:p>
      <w:r>
        <w:t>Автоматически подставлять данные клиента, проекта, даты, номер договора, сроки и другие реквизиты.</w:t>
      </w:r>
    </w:p>
    <w:p>
      <w:r>
        <w:t>Генерация выполняется только по команде пользователя.</w:t>
      </w:r>
    </w:p>
    <w:p>
      <w:pPr>
        <w:pStyle w:val="Heading1"/>
      </w:pPr>
      <w:r>
        <w:t>18. Сдача проекта</w:t>
      </w:r>
    </w:p>
    <w:p>
      <w:r>
        <w:t>Delivery должен быть отдельным workflow. 100% progress не равен завершённому проекту.</w:t>
      </w:r>
    </w:p>
    <w:p>
      <w:pPr>
        <w:pStyle w:val="Heading2"/>
      </w:pPr>
      <w:r>
        <w:t>18.1. Delivery Checklist</w:t>
      </w:r>
    </w:p>
    <w:p>
      <w:pPr>
        <w:pStyle w:val="Heading3"/>
      </w:pPr>
      <w:r>
        <w:t>Техническая готовность</w:t>
      </w:r>
    </w:p>
    <w:p>
      <w:pPr>
        <w:pStyle w:val="ListBullet"/>
      </w:pPr>
      <w:r>
        <w:t>Функционал завершён</w:t>
      </w:r>
    </w:p>
    <w:p>
      <w:pPr>
        <w:pStyle w:val="ListBullet"/>
      </w:pPr>
      <w:r>
        <w:t>Production развёрнут</w:t>
      </w:r>
    </w:p>
    <w:p>
      <w:pPr>
        <w:pStyle w:val="ListBullet"/>
      </w:pPr>
      <w:r>
        <w:t>Домен подключён</w:t>
      </w:r>
    </w:p>
    <w:p>
      <w:pPr>
        <w:pStyle w:val="ListBullet"/>
      </w:pPr>
      <w:r>
        <w:t>SSL работает</w:t>
      </w:r>
    </w:p>
    <w:p>
      <w:pPr>
        <w:pStyle w:val="ListBullet"/>
      </w:pPr>
      <w:r>
        <w:t>Backup настроен</w:t>
      </w:r>
    </w:p>
    <w:p>
      <w:pPr>
        <w:pStyle w:val="ListBullet"/>
      </w:pPr>
      <w:r>
        <w:t>QA завершён</w:t>
      </w:r>
    </w:p>
    <w:p>
      <w:pPr>
        <w:pStyle w:val="ListBullet"/>
      </w:pPr>
      <w:r>
        <w:t>Critical bugs = 0</w:t>
      </w:r>
    </w:p>
    <w:p>
      <w:pPr>
        <w:pStyle w:val="Heading3"/>
      </w:pPr>
      <w:r>
        <w:t>Документы</w:t>
      </w:r>
    </w:p>
    <w:p>
      <w:pPr>
        <w:pStyle w:val="ListBullet"/>
      </w:pPr>
      <w:r>
        <w:t>Договор имеется</w:t>
      </w:r>
    </w:p>
    <w:p>
      <w:pPr>
        <w:pStyle w:val="ListBullet"/>
      </w:pPr>
      <w:r>
        <w:t>ТЗ имеется</w:t>
      </w:r>
    </w:p>
    <w:p>
      <w:pPr>
        <w:pStyle w:val="ListBullet"/>
      </w:pPr>
      <w:r>
        <w:t>Акт подготовлен</w:t>
      </w:r>
    </w:p>
    <w:p>
      <w:pPr>
        <w:pStyle w:val="ListBullet"/>
      </w:pPr>
      <w:r>
        <w:t>Акт подписан</w:t>
      </w:r>
    </w:p>
    <w:p>
      <w:pPr>
        <w:pStyle w:val="Heading3"/>
      </w:pPr>
      <w:r>
        <w:t>Клиент</w:t>
      </w:r>
    </w:p>
    <w:p>
      <w:pPr>
        <w:pStyle w:val="ListBullet"/>
      </w:pPr>
      <w:r>
        <w:t>Demo проведено</w:t>
      </w:r>
    </w:p>
    <w:p>
      <w:pPr>
        <w:pStyle w:val="ListBullet"/>
      </w:pPr>
      <w:r>
        <w:t>Замечания получены</w:t>
      </w:r>
    </w:p>
    <w:p>
      <w:pPr>
        <w:pStyle w:val="ListBullet"/>
      </w:pPr>
      <w:r>
        <w:t>Замечания исправлены</w:t>
      </w:r>
    </w:p>
    <w:p>
      <w:pPr>
        <w:pStyle w:val="ListBullet"/>
      </w:pPr>
      <w:r>
        <w:t>Доступы переданы</w:t>
      </w:r>
    </w:p>
    <w:p>
      <w:pPr>
        <w:pStyle w:val="ListBullet"/>
      </w:pPr>
      <w:r>
        <w:t>Финальное подтверждение получено</w:t>
      </w:r>
    </w:p>
    <w:p>
      <w:r>
        <w:t>Кнопка «Завершить проект» должна проверять обязательные условия. При невыполнении вывести конкретные причины.</w:t>
      </w:r>
    </w:p>
    <w:p>
      <w:r>
        <w:t>Разрешить Head принудительное завершение только с обязательным указанием причины и записью в Audit Log.</w:t>
      </w:r>
    </w:p>
    <w:p>
      <w:pPr>
        <w:pStyle w:val="Heading1"/>
      </w:pPr>
      <w:r>
        <w:t>19. Собрания</w:t>
      </w:r>
    </w:p>
    <w:p>
      <w:r>
        <w:t>Типы: PM Weekly, Team Lead Meeting, Project Meeting, Kickoff, Client Meeting, Delivery Meeting, Internal, Other.</w:t>
      </w:r>
    </w:p>
    <w:p>
      <w:r>
        <w:t>Поля: тема, дата, время, тип, проект, участники, повестка, обсуждение, решения, следующее собрание.</w:t>
      </w:r>
    </w:p>
    <w:p>
      <w:r>
        <w:t>Поддержать повторяющиеся шаблоны: PM раз в неделю, Team Lead каждые два дня.</w:t>
      </w:r>
    </w:p>
    <w:p>
      <w:pPr>
        <w:pStyle w:val="Heading2"/>
      </w:pPr>
      <w:r>
        <w:t>19.1. Автоматическая повестка</w:t>
      </w:r>
    </w:p>
    <w:p>
      <w:r>
        <w:t>Перед встречей система формирует проблемные пункты: просрочки, высокие риски, critical tasks, проекты без обновлений, перегруз, близкие сдачи.</w:t>
      </w:r>
    </w:p>
    <w:p>
      <w:pPr>
        <w:pStyle w:val="Heading2"/>
      </w:pPr>
      <w:r>
        <w:t>19.2. MeetingDecision</w:t>
      </w:r>
    </w:p>
    <w:p>
      <w:r>
        <w:t>Решение содержит текст, ответственного, deadline и статус. Должна быть кнопка «Создать задачу».</w:t>
      </w:r>
    </w:p>
    <w:p>
      <w:pPr>
        <w:pStyle w:val="Heading1"/>
      </w:pPr>
      <w:r>
        <w:t>20. Календарь</w:t>
      </w:r>
    </w:p>
    <w:p>
      <w:r>
        <w:t>Отображать дедлайны проектов и задач, встречи, kickoff, delivery, даты подписания, выпуски групп, плановые старты.</w:t>
      </w:r>
    </w:p>
    <w:p>
      <w:r>
        <w:t>Режимы: месяц / неделя / день.</w:t>
      </w:r>
    </w:p>
    <w:p>
      <w:pPr>
        <w:pStyle w:val="Heading1"/>
      </w:pPr>
      <w:r>
        <w:t>21. Риски и причины задержек</w:t>
      </w:r>
    </w:p>
    <w:p>
      <w:r>
        <w:t>Risk может быть автоматическим или ручным.</w:t>
      </w:r>
    </w:p>
    <w:p>
      <w:r>
        <w:t>Категории: сроки, клиент, документы, команда, ресурсы, технический, QA, требования, другое.</w:t>
      </w:r>
    </w:p>
    <w:p>
      <w:r>
        <w:t>При переносе deadline или регистрации задержки обязательно требовать причину.</w:t>
      </w:r>
    </w:p>
    <w:p>
      <w:r>
        <w:t>Справочник причин: клиент задержал материалы; изменение ТЗ; нехватка ресурсов; техническая проблема; слабая команда; PM; Team Lead; документы; инфраструктура; другое.</w:t>
      </w:r>
    </w:p>
    <w:p>
      <w:r>
        <w:t>Отчёт должен агрегировать причины задержек по долям и количеству.</w:t>
      </w:r>
    </w:p>
    <w:p>
      <w:pPr>
        <w:pStyle w:val="Heading1"/>
      </w:pPr>
      <w:r>
        <w:t>22. Автоматические проверки</w:t>
      </w:r>
    </w:p>
    <w:p>
      <w:r>
        <w:t>Celery Beat запускает проверки минимум один раз в сутки.</w:t>
      </w:r>
    </w:p>
    <w:p>
      <w:pPr/>
      <w:r>
        <w:rPr>
          <w:rFonts w:ascii="Courier New" w:hAnsi="Courier New" w:eastAsia="Courier New"/>
          <w:sz w:val="18"/>
        </w:rPr>
        <w:t>deadline &lt; 7 дней и progress &lt; 70%  → Risk</w:t>
      </w:r>
    </w:p>
    <w:p>
      <w:pPr/>
      <w:r>
        <w:rPr>
          <w:rFonts w:ascii="Courier New" w:hAnsi="Courier New" w:eastAsia="Courier New"/>
          <w:sz w:val="18"/>
        </w:rPr>
        <w:t>deadline &lt; 3 дней и progress &lt; 90%  → High Risk</w:t>
      </w:r>
    </w:p>
    <w:p>
      <w:pPr/>
      <w:r>
        <w:rPr>
          <w:rFonts w:ascii="Courier New" w:hAnsi="Courier New" w:eastAsia="Courier New"/>
          <w:sz w:val="18"/>
        </w:rPr>
        <w:t>deadline прошёл и project != completed → Overdue</w:t>
      </w:r>
    </w:p>
    <w:p>
      <w:pPr/>
      <w:r>
        <w:rPr>
          <w:rFonts w:ascii="Courier New" w:hAnsi="Courier New" w:eastAsia="Courier New"/>
          <w:sz w:val="18"/>
        </w:rPr>
        <w:t>последнее обновление &gt; 3 дней → Inactive Project</w:t>
      </w:r>
    </w:p>
    <w:p>
      <w:pPr/>
      <w:r>
        <w:rPr>
          <w:rFonts w:ascii="Courier New" w:hAnsi="Courier New" w:eastAsia="Courier New"/>
          <w:sz w:val="18"/>
        </w:rPr>
        <w:t>Delivery и нет акта → Missing Document</w:t>
      </w:r>
    </w:p>
    <w:p>
      <w:pPr/>
      <w:r>
        <w:rPr>
          <w:rFonts w:ascii="Courier New" w:hAnsi="Courier New" w:eastAsia="Courier New"/>
          <w:sz w:val="18"/>
        </w:rPr>
        <w:t>critical bugs &gt; 0 → Delivery blocked</w:t>
      </w:r>
    </w:p>
    <w:p>
      <w:pPr/>
      <w:r>
        <w:rPr>
          <w:rFonts w:ascii="Courier New" w:hAnsi="Courier New" w:eastAsia="Courier New"/>
          <w:sz w:val="18"/>
        </w:rPr>
        <w:t>загрузка человека &gt; 100% → Resource overload</w:t>
      </w:r>
    </w:p>
    <w:p>
      <w:pPr/>
      <w:r>
        <w:rPr>
          <w:rFonts w:ascii="Courier New" w:hAnsi="Courier New" w:eastAsia="Courier New"/>
          <w:sz w:val="18"/>
        </w:rPr>
        <w:t>active project без PM → Missing PM</w:t>
      </w:r>
    </w:p>
    <w:p>
      <w:pPr/>
      <w:r>
        <w:rPr>
          <w:rFonts w:ascii="Courier New" w:hAnsi="Courier New" w:eastAsia="Courier New"/>
          <w:sz w:val="18"/>
        </w:rPr>
        <w:t>active project без Team Lead → Missing TL</w:t>
      </w:r>
    </w:p>
    <w:p>
      <w:r>
        <w:t>Пороговые значения вынести в настройки.</w:t>
      </w:r>
    </w:p>
    <w:p>
      <w:pPr>
        <w:pStyle w:val="Heading1"/>
      </w:pPr>
      <w:r>
        <w:t>23. Уведомления</w:t>
      </w:r>
    </w:p>
    <w:p>
      <w:r>
        <w:t>Внутренний Notification Center.</w:t>
      </w:r>
    </w:p>
    <w:p>
      <w:r>
        <w:t>Типы: Critical / Warning / Information / Success.</w:t>
      </w:r>
    </w:p>
    <w:p>
      <w:r>
        <w:t>Поля: название, описание, связанный объект, дата, просмотрено, закрыто.</w:t>
      </w:r>
    </w:p>
    <w:p>
      <w:pPr>
        <w:pStyle w:val="Heading1"/>
      </w:pPr>
      <w:r>
        <w:t>24. Отчёты</w:t>
      </w:r>
    </w:p>
    <w:p>
      <w:pPr>
        <w:pStyle w:val="Heading2"/>
      </w:pPr>
      <w:r>
        <w:t>24.1. Weekly Report</w:t>
      </w:r>
    </w:p>
    <w:p>
      <w:r>
        <w:t>Формируется по предыдущей неделе. Сравнивает показатели с неделей до неё.</w:t>
      </w:r>
    </w:p>
    <w:p>
      <w:pPr>
        <w:pStyle w:val="ListBullet"/>
      </w:pPr>
      <w:r>
        <w:t>всего активных проектов;</w:t>
      </w:r>
    </w:p>
    <w:p>
      <w:pPr>
        <w:pStyle w:val="ListBullet"/>
      </w:pPr>
      <w:r>
        <w:t>запущено;</w:t>
      </w:r>
    </w:p>
    <w:p>
      <w:pPr>
        <w:pStyle w:val="ListBullet"/>
      </w:pPr>
      <w:r>
        <w:t>завершено;</w:t>
      </w:r>
    </w:p>
    <w:p>
      <w:pPr>
        <w:pStyle w:val="ListBullet"/>
      </w:pPr>
      <w:r>
        <w:t>просрочено;</w:t>
      </w:r>
    </w:p>
    <w:p>
      <w:pPr>
        <w:pStyle w:val="ListBullet"/>
      </w:pPr>
      <w:r>
        <w:t>в риске;</w:t>
      </w:r>
    </w:p>
    <w:p>
      <w:pPr>
        <w:pStyle w:val="ListBullet"/>
      </w:pPr>
      <w:r>
        <w:t>на сдаче;</w:t>
      </w:r>
    </w:p>
    <w:p>
      <w:pPr>
        <w:pStyle w:val="ListBullet"/>
      </w:pPr>
      <w:r>
        <w:t>проблемные проекты;</w:t>
      </w:r>
    </w:p>
    <w:p>
      <w:pPr>
        <w:pStyle w:val="ListBullet"/>
      </w:pPr>
      <w:r>
        <w:t>завершённые;</w:t>
      </w:r>
    </w:p>
    <w:p>
      <w:pPr>
        <w:pStyle w:val="ListBullet"/>
      </w:pPr>
      <w:r>
        <w:t>новые;</w:t>
      </w:r>
    </w:p>
    <w:p>
      <w:pPr>
        <w:pStyle w:val="ListBullet"/>
      </w:pPr>
      <w:r>
        <w:t>перегруженные команды;</w:t>
      </w:r>
    </w:p>
    <w:p>
      <w:pPr>
        <w:pStyle w:val="ListBullet"/>
      </w:pPr>
      <w:r>
        <w:t>свободные ресурсы;</w:t>
      </w:r>
    </w:p>
    <w:p>
      <w:pPr>
        <w:pStyle w:val="ListBullet"/>
      </w:pPr>
      <w:r>
        <w:t>дефицит;</w:t>
      </w:r>
    </w:p>
    <w:p>
      <w:pPr>
        <w:pStyle w:val="ListBullet"/>
      </w:pPr>
      <w:r>
        <w:t>активные стажёры;</w:t>
      </w:r>
    </w:p>
    <w:p>
      <w:pPr>
        <w:pStyle w:val="ListBullet"/>
      </w:pPr>
      <w:r>
        <w:t>новые стажёры;</w:t>
      </w:r>
    </w:p>
    <w:p>
      <w:pPr>
        <w:pStyle w:val="ListBullet"/>
      </w:pPr>
      <w:r>
        <w:t>готовые к трудоустройству;</w:t>
      </w:r>
    </w:p>
    <w:p>
      <w:pPr>
        <w:pStyle w:val="ListBullet"/>
      </w:pPr>
      <w:r>
        <w:t>отсутствующие документы.</w:t>
      </w:r>
    </w:p>
    <w:p>
      <w:pPr>
        <w:pStyle w:val="Heading2"/>
      </w:pPr>
      <w:r>
        <w:t>24.2. Monthly Report</w:t>
      </w:r>
    </w:p>
    <w:p>
      <w:r>
        <w:t>Проекты, delivery rate, средняя задержка, средняя длительность, причины задержек, новые/завершённые проекты, стажёры и кадровый прогноз.</w:t>
      </w:r>
    </w:p>
    <w:p>
      <w:pPr>
        <w:pStyle w:val="Heading2"/>
      </w:pPr>
      <w:r>
        <w:t>24.3. PDF</w:t>
      </w:r>
    </w:p>
    <w:p>
      <w:r>
        <w:t>Weekly Report должен экспортироваться в презентабельный PDF с KPI, ключевыми цифрами, проблемами, сдачами, ресурсами, стажёрами и следующими действиями.</w:t>
      </w:r>
    </w:p>
    <w:p>
      <w:pPr>
        <w:pStyle w:val="Heading1"/>
      </w:pPr>
      <w:r>
        <w:t>25. KPI руководителя</w:t>
      </w:r>
    </w:p>
    <w:p>
      <w:pPr>
        <w:pStyle w:val="ListBullet"/>
      </w:pPr>
      <w:r>
        <w:t>On-time Delivery Rate</w:t>
      </w:r>
    </w:p>
    <w:p>
      <w:pPr>
        <w:pStyle w:val="ListBullet"/>
      </w:pPr>
      <w:r>
        <w:t>Project Completion Rate</w:t>
      </w:r>
    </w:p>
    <w:p>
      <w:pPr>
        <w:pStyle w:val="ListBullet"/>
      </w:pPr>
      <w:r>
        <w:t>Average Delay</w:t>
      </w:r>
    </w:p>
    <w:p>
      <w:pPr>
        <w:pStyle w:val="ListBullet"/>
      </w:pPr>
      <w:r>
        <w:t>Average Project Duration</w:t>
      </w:r>
    </w:p>
    <w:p>
      <w:pPr>
        <w:pStyle w:val="ListBullet"/>
      </w:pPr>
      <w:r>
        <w:t>Projects at Risk</w:t>
      </w:r>
    </w:p>
    <w:p>
      <w:pPr>
        <w:pStyle w:val="ListBullet"/>
      </w:pPr>
      <w:r>
        <w:t>Overdue Projects</w:t>
      </w:r>
    </w:p>
    <w:p>
      <w:pPr>
        <w:pStyle w:val="ListBullet"/>
      </w:pPr>
      <w:r>
        <w:t>Document Completeness</w:t>
      </w:r>
    </w:p>
    <w:p>
      <w:pPr>
        <w:pStyle w:val="ListBullet"/>
      </w:pPr>
      <w:r>
        <w:t>Intern Utilization</w:t>
      </w:r>
    </w:p>
    <w:p>
      <w:pPr>
        <w:pStyle w:val="ListBullet"/>
      </w:pPr>
      <w:r>
        <w:t>Delivery Success Rate</w:t>
      </w:r>
    </w:p>
    <w:p>
      <w:r>
        <w:t>Хранить KPI snapshots по неделям и месяцам. Поддержать сравнение с предыдущим периодом и графики за 3/6 месяцев.</w:t>
      </w:r>
    </w:p>
    <w:p>
      <w:pPr>
        <w:pStyle w:val="Heading1"/>
      </w:pPr>
      <w:r>
        <w:t>26. Графики и аналитика</w:t>
      </w:r>
    </w:p>
    <w:p>
      <w:pPr>
        <w:pStyle w:val="ListBullet"/>
      </w:pPr>
      <w:r>
        <w:t>активные проекты;</w:t>
      </w:r>
    </w:p>
    <w:p>
      <w:pPr>
        <w:pStyle w:val="ListBullet"/>
      </w:pPr>
      <w:r>
        <w:t>завершённые по месяцам;</w:t>
      </w:r>
    </w:p>
    <w:p>
      <w:pPr>
        <w:pStyle w:val="ListBullet"/>
      </w:pPr>
      <w:r>
        <w:t>просроченные;</w:t>
      </w:r>
    </w:p>
    <w:p>
      <w:pPr>
        <w:pStyle w:val="ListBullet"/>
      </w:pPr>
      <w:r>
        <w:t>On-time Delivery Rate;</w:t>
      </w:r>
    </w:p>
    <w:p>
      <w:pPr>
        <w:pStyle w:val="ListBullet"/>
      </w:pPr>
      <w:r>
        <w:t>средняя задержка;</w:t>
      </w:r>
    </w:p>
    <w:p>
      <w:pPr>
        <w:pStyle w:val="ListBullet"/>
      </w:pPr>
      <w:r>
        <w:t>средняя длительность;</w:t>
      </w:r>
    </w:p>
    <w:p>
      <w:pPr>
        <w:pStyle w:val="ListBullet"/>
      </w:pPr>
      <w:r>
        <w:t>Project Health distribution;</w:t>
      </w:r>
    </w:p>
    <w:p>
      <w:pPr>
        <w:pStyle w:val="ListBullet"/>
      </w:pPr>
      <w:r>
        <w:t>стажёры по направлениям;</w:t>
      </w:r>
    </w:p>
    <w:p>
      <w:pPr>
        <w:pStyle w:val="ListBullet"/>
      </w:pPr>
      <w:r>
        <w:t>потребность в людях.</w:t>
      </w:r>
    </w:p>
    <w:p>
      <w:pPr>
        <w:pStyle w:val="Heading1"/>
      </w:pPr>
      <w:r>
        <w:t>27. Audit Log и история</w:t>
      </w:r>
    </w:p>
    <w:p>
      <w:r>
        <w:t>Логировать объект, действие, старое значение, новое значение, пользователя, дату/время и причину, если она требуется.</w:t>
      </w:r>
    </w:p>
    <w:p>
      <w:r>
        <w:t>Обязательно логировать: изменение deadline, статуса, этапа, PM, TL, progress; удаление проекта/документа; закрытие и принудительное закрытие проекта.</w:t>
      </w:r>
    </w:p>
    <w:p>
      <w:r>
        <w:t>В карточке проекта сделать Activity Feed.</w:t>
      </w:r>
    </w:p>
    <w:p>
      <w:pPr>
        <w:pStyle w:val="Heading1"/>
      </w:pPr>
      <w:r>
        <w:t>28. Поиск, фильтры и таблицы</w:t>
      </w:r>
    </w:p>
    <w:p>
      <w:r>
        <w:t>Глобальный поиск по Ctrl+K / Cmd+K: проекты, клиенты, стажёры, команды, задачи, документы, встречи.</w:t>
      </w:r>
    </w:p>
    <w:p>
      <w:r>
        <w:t>На больших списках: фильтры, сортировка, пагинация 25/50/100.</w:t>
      </w:r>
    </w:p>
    <w:p>
      <w:r>
        <w:t>Критичные фильтры проекта: статус, этап, PM, TL, город, тип, health, deadline, просроченные.</w:t>
      </w:r>
    </w:p>
    <w:p>
      <w:r>
        <w:t>Стажёры: направление, статус, группа, город, свободен/занят.</w:t>
      </w:r>
    </w:p>
    <w:p>
      <w:r>
        <w:t>Задачи: проект, исполнитель, статус, priority, deadline.</w:t>
      </w:r>
    </w:p>
    <w:p>
      <w:pPr>
        <w:pStyle w:val="Heading1"/>
      </w:pPr>
      <w:r>
        <w:t>29. Импорт Google Sheets / Excel / CSV</w:t>
      </w:r>
    </w:p>
    <w:p>
      <w:r>
        <w:t>Система должна импортировать существующие таблицы GeeksPro из Excel/CSV.</w:t>
      </w:r>
    </w:p>
    <w:p>
      <w:r>
        <w:t>Перед импортом отображать Preview и mapping колонок.</w:t>
      </w:r>
    </w:p>
    <w:p>
      <w:pPr/>
      <w:r>
        <w:rPr>
          <w:rFonts w:ascii="Courier New" w:hAnsi="Courier New" w:eastAsia="Courier New"/>
          <w:sz w:val="18"/>
        </w:rPr>
        <w:t>Название проекта → Project.name</w:t>
      </w:r>
    </w:p>
    <w:p>
      <w:pPr/>
      <w:r>
        <w:rPr>
          <w:rFonts w:ascii="Courier New" w:hAnsi="Courier New" w:eastAsia="Courier New"/>
          <w:sz w:val="18"/>
        </w:rPr>
        <w:t>Место → Client.city</w:t>
      </w:r>
    </w:p>
    <w:p>
      <w:pPr/>
      <w:r>
        <w:rPr>
          <w:rFonts w:ascii="Courier New" w:hAnsi="Courier New" w:eastAsia="Courier New"/>
          <w:sz w:val="18"/>
        </w:rPr>
        <w:t>Тип проекта → Project.type</w:t>
      </w:r>
    </w:p>
    <w:p>
      <w:pPr/>
      <w:r>
        <w:rPr>
          <w:rFonts w:ascii="Courier New" w:hAnsi="Courier New" w:eastAsia="Courier New"/>
          <w:sz w:val="18"/>
        </w:rPr>
        <w:t>Дата договора → contract_date</w:t>
      </w:r>
    </w:p>
    <w:p>
      <w:pPr/>
      <w:r>
        <w:rPr>
          <w:rFonts w:ascii="Courier New" w:hAnsi="Courier New" w:eastAsia="Courier New"/>
          <w:sz w:val="18"/>
        </w:rPr>
        <w:t>Дата акта → delivery_date</w:t>
      </w:r>
    </w:p>
    <w:p>
      <w:pPr/>
      <w:r>
        <w:rPr>
          <w:rFonts w:ascii="Courier New" w:hAnsi="Courier New" w:eastAsia="Courier New"/>
          <w:sz w:val="18"/>
        </w:rPr>
        <w:t>Длительность → duration</w:t>
      </w:r>
    </w:p>
    <w:p>
      <w:pPr/>
      <w:r>
        <w:rPr>
          <w:rFonts w:ascii="Courier New" w:hAnsi="Courier New" w:eastAsia="Courier New"/>
          <w:sz w:val="18"/>
        </w:rPr>
        <w:t>Контроль сроков → deadline status</w:t>
      </w:r>
    </w:p>
    <w:p>
      <w:pPr/>
      <w:r>
        <w:rPr>
          <w:rFonts w:ascii="Courier New" w:hAnsi="Courier New" w:eastAsia="Courier New"/>
          <w:sz w:val="18"/>
        </w:rPr>
        <w:t>Завершён → completed</w:t>
      </w:r>
    </w:p>
    <w:p>
      <w:pPr/>
      <w:r>
        <w:rPr>
          <w:rFonts w:ascii="Courier New" w:hAnsi="Courier New" w:eastAsia="Courier New"/>
          <w:sz w:val="18"/>
        </w:rPr>
        <w:t>Продакшен → production stage</w:t>
      </w:r>
    </w:p>
    <w:p>
      <w:pPr/>
      <w:r>
        <w:rPr>
          <w:rFonts w:ascii="Courier New" w:hAnsi="Courier New" w:eastAsia="Courier New"/>
          <w:sz w:val="18"/>
        </w:rPr>
        <w:t>Тестирование → testing stage</w:t>
      </w:r>
    </w:p>
    <w:p>
      <w:pPr/>
      <w:r>
        <w:rPr>
          <w:rFonts w:ascii="Courier New" w:hAnsi="Courier New" w:eastAsia="Courier New"/>
          <w:sz w:val="18"/>
        </w:rPr>
        <w:t>Разработка → development stage</w:t>
      </w:r>
    </w:p>
    <w:p>
      <w:pPr/>
      <w:r>
        <w:rPr>
          <w:rFonts w:ascii="Courier New" w:hAnsi="Courier New" w:eastAsia="Courier New"/>
          <w:sz w:val="18"/>
        </w:rPr>
        <w:t>Дизайн → design stage</w:t>
      </w:r>
    </w:p>
    <w:p>
      <w:pPr/>
      <w:r>
        <w:rPr>
          <w:rFonts w:ascii="Courier New" w:hAnsi="Courier New" w:eastAsia="Courier New"/>
          <w:sz w:val="18"/>
        </w:rPr>
        <w:t>ТЗ → requirements stage</w:t>
      </w:r>
    </w:p>
    <w:p>
      <w:pPr/>
      <w:r>
        <w:rPr>
          <w:rFonts w:ascii="Courier New" w:hAnsi="Courier New" w:eastAsia="Courier New"/>
          <w:sz w:val="18"/>
        </w:rPr>
        <w:t>Месяц завершения → completion month</w:t>
      </w:r>
    </w:p>
    <w:p>
      <w:pPr/>
      <w:r>
        <w:rPr>
          <w:rFonts w:ascii="Courier New" w:hAnsi="Courier New" w:eastAsia="Courier New"/>
          <w:sz w:val="18"/>
        </w:rPr>
        <w:t>Примечание → notes</w:t>
      </w:r>
    </w:p>
    <w:p>
      <w:r>
        <w:t>Отдельный импорт для учебных групп, направлений, дат выпуска и прогнозируемого количества стажёров.</w:t>
      </w:r>
    </w:p>
    <w:p>
      <w:r>
        <w:t>После миграции Google Sheets рекомендуется оставить read-only архивом.</w:t>
      </w:r>
    </w:p>
    <w:p>
      <w:pPr>
        <w:pStyle w:val="Heading1"/>
      </w:pPr>
      <w:r>
        <w:t>30. Экспорт</w:t>
      </w:r>
    </w:p>
    <w:p>
      <w:r>
        <w:t>Поддержать Excel, CSV и PDF для проектов, задач, стажёров, ресурсов и отчётов.</w:t>
      </w:r>
    </w:p>
    <w:p>
      <w:pPr>
        <w:pStyle w:val="Heading1"/>
      </w:pPr>
      <w:r>
        <w:t>31. UX/UI</w:t>
      </w:r>
    </w:p>
    <w:p>
      <w:r>
        <w:t>Стиль: современный, минималистичный, деловой, desktop-first, responsive.</w:t>
      </w:r>
    </w:p>
    <w:p>
      <w:r>
        <w:t>Dashboard должен быть плотным по информации, но без визуального шума.</w:t>
      </w:r>
    </w:p>
    <w:p>
      <w:r>
        <w:t>Цвета состояний: Green — норма; Yellow — внимание; Orange — риск/отставание; Red — критично; Blue — информация; Gray — неактивно.</w:t>
      </w:r>
    </w:p>
    <w:p>
      <w:r>
        <w:t>Не использовать цвет как единственный индикатор — всегда добавлять текст/иконку.</w:t>
      </w:r>
    </w:p>
    <w:p>
      <w:r>
        <w:t>Желательно Light/Dark Mode, но не в ущерб основной логике.</w:t>
      </w:r>
    </w:p>
    <w:p>
      <w:r>
        <w:t>На Dashboard сделать кнопку «+ Создать»: проект, задача, встреча, стажёр, клиент, документ.</w:t>
      </w:r>
    </w:p>
    <w:p>
      <w:r>
        <w:t>Добавить избранные проекты и показатель Last Activity.</w:t>
      </w:r>
    </w:p>
    <w:p>
      <w:pPr>
        <w:pStyle w:val="Heading1"/>
      </w:pPr>
      <w:r>
        <w:t>32. Комментарии, вложения, архивирование</w:t>
      </w:r>
    </w:p>
    <w:p>
      <w:r>
        <w:t>Комментарии поддержать у проектов, задач и документов.</w:t>
      </w:r>
    </w:p>
    <w:p>
      <w:r>
        <w:t>Вложения поддержать у проекта, задачи, встречи и документа.</w:t>
      </w:r>
    </w:p>
    <w:p>
      <w:r>
        <w:t>Использовать soft delete / archive для критических сущностей: проекты, документы, стажёры, задачи.</w:t>
      </w:r>
    </w:p>
    <w:p>
      <w:pPr>
        <w:pStyle w:val="Heading1"/>
      </w:pPr>
      <w:r>
        <w:t>33. Основные модели данных</w:t>
      </w:r>
    </w:p>
    <w:p>
      <w:pPr/>
      <w:r>
        <w:rPr>
          <w:rFonts w:ascii="Courier New" w:hAnsi="Courier New" w:eastAsia="Courier New"/>
          <w:sz w:val="18"/>
        </w:rPr>
        <w:t>User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Client</w:t>
      </w:r>
    </w:p>
    <w:p>
      <w:pPr/>
      <w:r>
        <w:rPr>
          <w:rFonts w:ascii="Courier New" w:hAnsi="Courier New" w:eastAsia="Courier New"/>
          <w:sz w:val="18"/>
        </w:rPr>
        <w:t>ClientContact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Project</w:t>
      </w:r>
    </w:p>
    <w:p>
      <w:pPr/>
      <w:r>
        <w:rPr>
          <w:rFonts w:ascii="Courier New" w:hAnsi="Courier New" w:eastAsia="Courier New"/>
          <w:sz w:val="18"/>
        </w:rPr>
        <w:t>ProjectType</w:t>
      </w:r>
    </w:p>
    <w:p>
      <w:pPr/>
      <w:r>
        <w:rPr>
          <w:rFonts w:ascii="Courier New" w:hAnsi="Courier New" w:eastAsia="Courier New"/>
          <w:sz w:val="18"/>
        </w:rPr>
        <w:t>ProjectStage</w:t>
      </w:r>
    </w:p>
    <w:p>
      <w:pPr/>
      <w:r>
        <w:rPr>
          <w:rFonts w:ascii="Courier New" w:hAnsi="Courier New" w:eastAsia="Courier New"/>
          <w:sz w:val="18"/>
        </w:rPr>
        <w:t>ProjectStageProgress</w:t>
      </w:r>
    </w:p>
    <w:p>
      <w:pPr/>
      <w:r>
        <w:rPr>
          <w:rFonts w:ascii="Courier New" w:hAnsi="Courier New" w:eastAsia="Courier New"/>
          <w:sz w:val="18"/>
        </w:rPr>
        <w:t>ProjectProgressSnapshot</w:t>
      </w:r>
    </w:p>
    <w:p>
      <w:pPr/>
      <w:r>
        <w:rPr>
          <w:rFonts w:ascii="Courier New" w:hAnsi="Courier New" w:eastAsia="Courier New"/>
          <w:sz w:val="18"/>
        </w:rPr>
        <w:t>ProjectStatusHistory</w:t>
      </w:r>
    </w:p>
    <w:p>
      <w:pPr/>
      <w:r>
        <w:rPr>
          <w:rFonts w:ascii="Courier New" w:hAnsi="Courier New" w:eastAsia="Courier New"/>
          <w:sz w:val="18"/>
        </w:rPr>
        <w:t>ProjectLink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Task</w:t>
      </w:r>
    </w:p>
    <w:p>
      <w:pPr/>
      <w:r>
        <w:rPr>
          <w:rFonts w:ascii="Courier New" w:hAnsi="Courier New" w:eastAsia="Courier New"/>
          <w:sz w:val="18"/>
        </w:rPr>
        <w:t>TaskComment</w:t>
      </w:r>
    </w:p>
    <w:p>
      <w:pPr/>
      <w:r>
        <w:rPr>
          <w:rFonts w:ascii="Courier New" w:hAnsi="Courier New" w:eastAsia="Courier New"/>
          <w:sz w:val="18"/>
        </w:rPr>
        <w:t>TaskAttachment</w:t>
      </w:r>
    </w:p>
    <w:p>
      <w:pPr/>
      <w:r>
        <w:rPr>
          <w:rFonts w:ascii="Courier New" w:hAnsi="Courier New" w:eastAsia="Courier New"/>
          <w:sz w:val="18"/>
        </w:rPr>
        <w:t>TaskTemplate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Team</w:t>
      </w:r>
    </w:p>
    <w:p>
      <w:pPr/>
      <w:r>
        <w:rPr>
          <w:rFonts w:ascii="Courier New" w:hAnsi="Courier New" w:eastAsia="Courier New"/>
          <w:sz w:val="18"/>
        </w:rPr>
        <w:t>TeamMember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Intern</w:t>
      </w:r>
    </w:p>
    <w:p>
      <w:pPr/>
      <w:r>
        <w:rPr>
          <w:rFonts w:ascii="Courier New" w:hAnsi="Courier New" w:eastAsia="Courier New"/>
          <w:sz w:val="18"/>
        </w:rPr>
        <w:t>InternEvaluation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Specialization</w:t>
      </w:r>
    </w:p>
    <w:p>
      <w:pPr/>
      <w:r>
        <w:rPr>
          <w:rFonts w:ascii="Courier New" w:hAnsi="Courier New" w:eastAsia="Courier New"/>
          <w:sz w:val="18"/>
        </w:rPr>
        <w:t>TrainingGroup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Document</w:t>
      </w:r>
    </w:p>
    <w:p>
      <w:pPr/>
      <w:r>
        <w:rPr>
          <w:rFonts w:ascii="Courier New" w:hAnsi="Courier New" w:eastAsia="Courier New"/>
          <w:sz w:val="18"/>
        </w:rPr>
        <w:t>DocumentType</w:t>
      </w:r>
    </w:p>
    <w:p>
      <w:pPr/>
      <w:r>
        <w:rPr>
          <w:rFonts w:ascii="Courier New" w:hAnsi="Courier New" w:eastAsia="Courier New"/>
          <w:sz w:val="18"/>
        </w:rPr>
        <w:t>DocumentTemplate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Meeting</w:t>
      </w:r>
    </w:p>
    <w:p>
      <w:pPr/>
      <w:r>
        <w:rPr>
          <w:rFonts w:ascii="Courier New" w:hAnsi="Courier New" w:eastAsia="Courier New"/>
          <w:sz w:val="18"/>
        </w:rPr>
        <w:t>MeetingParticipant</w:t>
      </w:r>
    </w:p>
    <w:p>
      <w:pPr/>
      <w:r>
        <w:rPr>
          <w:rFonts w:ascii="Courier New" w:hAnsi="Courier New" w:eastAsia="Courier New"/>
          <w:sz w:val="18"/>
        </w:rPr>
        <w:t>MeetingDecision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ResourceForecast</w:t>
      </w:r>
    </w:p>
    <w:p>
      <w:pPr/>
      <w:r>
        <w:rPr>
          <w:rFonts w:ascii="Courier New" w:hAnsi="Courier New" w:eastAsia="Courier New"/>
          <w:sz w:val="18"/>
        </w:rPr>
        <w:t>PlannedProject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Risk</w:t>
      </w:r>
    </w:p>
    <w:p>
      <w:pPr/>
      <w:r>
        <w:rPr>
          <w:rFonts w:ascii="Courier New" w:hAnsi="Courier New" w:eastAsia="Courier New"/>
          <w:sz w:val="18"/>
        </w:rPr>
        <w:t>DelayReason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Notification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WeeklyReport</w:t>
      </w:r>
    </w:p>
    <w:p>
      <w:pPr/>
      <w:r>
        <w:rPr>
          <w:rFonts w:ascii="Courier New" w:hAnsi="Courier New" w:eastAsia="Courier New"/>
          <w:sz w:val="18"/>
        </w:rPr>
        <w:t>MonthlyReport</w:t>
      </w:r>
    </w:p>
    <w:p>
      <w:pPr/>
      <w:r>
        <w:rPr>
          <w:rFonts w:ascii="Courier New" w:hAnsi="Courier New" w:eastAsia="Courier New"/>
          <w:sz w:val="18"/>
        </w:rPr>
        <w:t>KPISnapshot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AuditLog</w:t>
      </w:r>
    </w:p>
    <w:p>
      <w:pPr>
        <w:pStyle w:val="Heading1"/>
      </w:pPr>
      <w:r>
        <w:t>34. Производительность</w:t>
      </w:r>
    </w:p>
    <w:p>
      <w:pPr>
        <w:pStyle w:val="ListBullet"/>
      </w:pPr>
      <w:r>
        <w:t>избегать N+1 queries;</w:t>
      </w:r>
    </w:p>
    <w:p>
      <w:pPr>
        <w:pStyle w:val="ListBullet"/>
      </w:pPr>
      <w:r>
        <w:t>использовать select_related / prefetch_related;</w:t>
      </w:r>
    </w:p>
    <w:p>
      <w:pPr>
        <w:pStyle w:val="ListBullet"/>
      </w:pPr>
      <w:r>
        <w:t>добавить DB indexes на status, deadline, stage, created_at, task status/deadline, intern specialization/status.</w:t>
      </w:r>
    </w:p>
    <w:p>
      <w:pPr>
        <w:pStyle w:val="Heading1"/>
      </w:pPr>
      <w:r>
        <w:t>35. Безопасность</w:t>
      </w:r>
    </w:p>
    <w:p>
      <w:pPr>
        <w:pStyle w:val="ListBullet"/>
      </w:pPr>
      <w:r>
        <w:t>CSRF;</w:t>
      </w:r>
    </w:p>
    <w:p>
      <w:pPr>
        <w:pStyle w:val="ListBullet"/>
      </w:pPr>
      <w:r>
        <w:t>Django ORM;</w:t>
      </w:r>
    </w:p>
    <w:p>
      <w:pPr>
        <w:pStyle w:val="ListBullet"/>
      </w:pPr>
      <w:r>
        <w:t>XSS-safe templates;</w:t>
      </w:r>
    </w:p>
    <w:p>
      <w:pPr>
        <w:pStyle w:val="ListBullet"/>
      </w:pPr>
      <w:r>
        <w:t>secure session cookies;</w:t>
      </w:r>
    </w:p>
    <w:p>
      <w:pPr>
        <w:pStyle w:val="ListBullet"/>
      </w:pPr>
      <w:r>
        <w:t>HTTPOnly;</w:t>
      </w:r>
    </w:p>
    <w:p>
      <w:pPr>
        <w:pStyle w:val="ListBullet"/>
      </w:pPr>
      <w:r>
        <w:t>SameSite;</w:t>
      </w:r>
    </w:p>
    <w:p>
      <w:pPr>
        <w:pStyle w:val="ListBullet"/>
      </w:pPr>
      <w:r>
        <w:t>DEBUG=False в production;</w:t>
      </w:r>
    </w:p>
    <w:p>
      <w:pPr>
        <w:pStyle w:val="ListBullet"/>
      </w:pPr>
      <w:r>
        <w:t>ALLOWED_HOSTS;</w:t>
      </w:r>
    </w:p>
    <w:p>
      <w:pPr>
        <w:pStyle w:val="ListBullet"/>
      </w:pPr>
      <w:r>
        <w:t>SECRET_KEY и DB credentials из environment.</w:t>
      </w:r>
    </w:p>
    <w:p>
      <w:r>
        <w:t>Для файлов проверять расширение, MIME type и размер. Запрещать исполняемые и потенциально опасные файлы.</w:t>
      </w:r>
    </w:p>
    <w:p>
      <w:pPr>
        <w:pStyle w:val="Heading1"/>
      </w:pPr>
      <w:r>
        <w:t>36. Backup, логирование и ошибки</w:t>
      </w:r>
    </w:p>
    <w:p>
      <w:r>
        <w:t>Подготовить backup/restore для PostgreSQL и uploaded files. Описать процедуры в README.</w:t>
      </w:r>
    </w:p>
    <w:p>
      <w:r>
        <w:t>Логировать ошибки приложения, background jobs, import/export, генерацию документов и scheduled checks.</w:t>
      </w:r>
    </w:p>
    <w:p>
      <w:r>
        <w:t>Пользователь не должен видеть raw traceback. Создать страницы 403, 404, 500.</w:t>
      </w:r>
    </w:p>
    <w:p>
      <w:pPr>
        <w:pStyle w:val="Heading1"/>
      </w:pPr>
      <w:r>
        <w:t>37. Celery tasks</w:t>
      </w:r>
    </w:p>
    <w:p>
      <w:pPr/>
      <w:r>
        <w:rPr>
          <w:rFonts w:ascii="Courier New" w:hAnsi="Courier New" w:eastAsia="Courier New"/>
          <w:sz w:val="18"/>
        </w:rPr>
        <w:t>calculate_project_health</w:t>
      </w:r>
    </w:p>
    <w:p>
      <w:pPr/>
      <w:r>
        <w:rPr>
          <w:rFonts w:ascii="Courier New" w:hAnsi="Courier New" w:eastAsia="Courier New"/>
          <w:sz w:val="18"/>
        </w:rPr>
        <w:t>calculate_project_forecast</w:t>
      </w:r>
    </w:p>
    <w:p>
      <w:pPr/>
      <w:r>
        <w:rPr>
          <w:rFonts w:ascii="Courier New" w:hAnsi="Courier New" w:eastAsia="Courier New"/>
          <w:sz w:val="18"/>
        </w:rPr>
        <w:t>check_deadlines</w:t>
      </w:r>
    </w:p>
    <w:p>
      <w:pPr/>
      <w:r>
        <w:rPr>
          <w:rFonts w:ascii="Courier New" w:hAnsi="Courier New" w:eastAsia="Courier New"/>
          <w:sz w:val="18"/>
        </w:rPr>
        <w:t>check_inactive_projects</w:t>
      </w:r>
    </w:p>
    <w:p>
      <w:pPr/>
      <w:r>
        <w:rPr>
          <w:rFonts w:ascii="Courier New" w:hAnsi="Courier New" w:eastAsia="Courier New"/>
          <w:sz w:val="18"/>
        </w:rPr>
        <w:t>check_missing_documents</w:t>
      </w:r>
    </w:p>
    <w:p>
      <w:pPr/>
      <w:r>
        <w:rPr>
          <w:rFonts w:ascii="Courier New" w:hAnsi="Courier New" w:eastAsia="Courier New"/>
          <w:sz w:val="18"/>
        </w:rPr>
        <w:t>check_resource_overload</w:t>
      </w:r>
    </w:p>
    <w:p>
      <w:pPr/>
      <w:r>
        <w:rPr>
          <w:rFonts w:ascii="Courier New" w:hAnsi="Courier New" w:eastAsia="Courier New"/>
          <w:sz w:val="18"/>
        </w:rPr>
        <w:t>generate_notifications</w:t>
      </w:r>
    </w:p>
    <w:p>
      <w:pPr/>
      <w:r>
        <w:rPr>
          <w:rFonts w:ascii="Courier New" w:hAnsi="Courier New" w:eastAsia="Courier New"/>
          <w:sz w:val="18"/>
        </w:rPr>
        <w:t>generate_kpi_snapshots</w:t>
      </w:r>
    </w:p>
    <w:p>
      <w:pPr/>
      <w:r>
        <w:rPr>
          <w:rFonts w:ascii="Courier New" w:hAnsi="Courier New" w:eastAsia="Courier New"/>
          <w:sz w:val="18"/>
        </w:rPr>
        <w:t>generate_weekly_metrics</w:t>
      </w:r>
    </w:p>
    <w:p>
      <w:r>
        <w:t>Ежедневно: health, сроки, документы, неактивность, загрузка. Еженедельно: KPI snapshot и weekly metrics. Ежемесячно: monthly KPI snapshot.</w:t>
      </w:r>
    </w:p>
    <w:p>
      <w:pPr>
        <w:pStyle w:val="Heading1"/>
      </w:pPr>
      <w:r>
        <w:t>38. AI — будущий модуль</w:t>
      </w:r>
    </w:p>
    <w:p>
      <w:r>
        <w:t>Первая версия не должна зависеть от AI.</w:t>
      </w:r>
    </w:p>
    <w:p>
      <w:r>
        <w:t>В будущем: AI Project Summary, AI Weekly Report, AI Meeting Agenda, AI Risk Explanation.</w:t>
      </w:r>
    </w:p>
    <w:p>
      <w:r>
        <w:t>AI может только анализировать и писать summary. Он не должен самостоятельно менять deadline, закрывать проекты, удалять данные или менять команды.</w:t>
      </w:r>
    </w:p>
    <w:p>
      <w:pPr>
        <w:pStyle w:val="Heading1"/>
      </w:pPr>
      <w:r>
        <w:t>39. Будущие интеграции</w:t>
      </w:r>
    </w:p>
    <w:p>
      <w:pPr>
        <w:pStyle w:val="ListBullet"/>
      </w:pPr>
      <w:r>
        <w:t>Telegram</w:t>
      </w:r>
    </w:p>
    <w:p>
      <w:pPr>
        <w:pStyle w:val="ListBullet"/>
      </w:pPr>
      <w:r>
        <w:t>Gmail</w:t>
      </w:r>
    </w:p>
    <w:p>
      <w:pPr>
        <w:pStyle w:val="ListBullet"/>
      </w:pPr>
      <w:r>
        <w:t>Google Calendar</w:t>
      </w:r>
    </w:p>
    <w:p>
      <w:pPr>
        <w:pStyle w:val="ListBullet"/>
      </w:pPr>
      <w:r>
        <w:t>GitHub</w:t>
      </w:r>
    </w:p>
    <w:p>
      <w:pPr>
        <w:pStyle w:val="ListBullet"/>
      </w:pPr>
      <w:r>
        <w:t>Figma</w:t>
      </w:r>
    </w:p>
    <w:p>
      <w:pPr>
        <w:pStyle w:val="ListBullet"/>
      </w:pPr>
      <w:r>
        <w:t>Google Drive</w:t>
      </w:r>
    </w:p>
    <w:p>
      <w:r>
        <w:t>Интеграции не являются обязательными для первого production release.</w:t>
      </w:r>
    </w:p>
    <w:p>
      <w:pPr>
        <w:pStyle w:val="Heading1"/>
      </w:pPr>
      <w:r>
        <w:t>40. Приоритеты реализации</w:t>
      </w:r>
    </w:p>
    <w:p>
      <w:pPr>
        <w:pStyle w:val="Heading2"/>
      </w:pPr>
      <w:r>
        <w:t>P0 — критически необходимо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 stages</w:t>
      </w:r>
    </w:p>
    <w:p>
      <w:pPr>
        <w:pStyle w:val="ListBullet"/>
      </w:pPr>
      <w:r>
        <w:t>Deadline control</w:t>
      </w:r>
    </w:p>
    <w:p>
      <w:pPr>
        <w:pStyle w:val="ListBullet"/>
      </w:pPr>
      <w:r>
        <w:t>Tasks</w:t>
      </w:r>
    </w:p>
    <w:p>
      <w:pPr>
        <w:pStyle w:val="ListBullet"/>
      </w:pPr>
      <w:r>
        <w:t>Teams</w:t>
      </w:r>
    </w:p>
    <w:p>
      <w:pPr>
        <w:pStyle w:val="ListBullet"/>
      </w:pPr>
      <w:r>
        <w:t>Interns</w:t>
      </w:r>
    </w:p>
    <w:p>
      <w:pPr>
        <w:pStyle w:val="ListBullet"/>
      </w:pPr>
      <w:r>
        <w:t>Documents</w:t>
      </w:r>
    </w:p>
    <w:p>
      <w:pPr>
        <w:pStyle w:val="ListBullet"/>
      </w:pPr>
      <w:r>
        <w:t>Delivery checklist</w:t>
      </w:r>
    </w:p>
    <w:p>
      <w:pPr>
        <w:pStyle w:val="ListBullet"/>
      </w:pPr>
      <w:r>
        <w:t>Meetings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</w:t>
      </w:r>
    </w:p>
    <w:p>
      <w:pPr>
        <w:pStyle w:val="ListBullet"/>
      </w:pPr>
      <w:r>
        <w:t>Import Excel/CSV</w:t>
      </w:r>
    </w:p>
    <w:p>
      <w:pPr>
        <w:pStyle w:val="Heading2"/>
      </w:pPr>
      <w:r>
        <w:t>P1 — высокий приоритет</w:t>
      </w:r>
    </w:p>
    <w:p>
      <w:pPr>
        <w:pStyle w:val="ListBullet"/>
      </w:pPr>
      <w:r>
        <w:t>Project Health</w:t>
      </w:r>
    </w:p>
    <w:p>
      <w:pPr>
        <w:pStyle w:val="ListBullet"/>
      </w:pPr>
      <w:r>
        <w:t>Forecast deadline</w:t>
      </w:r>
    </w:p>
    <w:p>
      <w:pPr>
        <w:pStyle w:val="ListBullet"/>
      </w:pPr>
      <w:r>
        <w:t>Resource Planning</w:t>
      </w:r>
    </w:p>
    <w:p>
      <w:pPr>
        <w:pStyle w:val="ListBullet"/>
      </w:pPr>
      <w:r>
        <w:t>Training Groups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Calendar</w:t>
      </w:r>
    </w:p>
    <w:p>
      <w:pPr>
        <w:pStyle w:val="ListBullet"/>
      </w:pPr>
      <w:r>
        <w:t>KPI</w:t>
      </w:r>
    </w:p>
    <w:p>
      <w:pPr>
        <w:pStyle w:val="ListBullet"/>
      </w:pPr>
      <w:r>
        <w:t>PDF reports</w:t>
      </w:r>
    </w:p>
    <w:p>
      <w:pPr>
        <w:pStyle w:val="ListBullet"/>
      </w:pPr>
      <w:r>
        <w:t>Automatic tasks</w:t>
      </w:r>
    </w:p>
    <w:p>
      <w:pPr>
        <w:pStyle w:val="Heading2"/>
      </w:pPr>
      <w:r>
        <w:t>P2 — после запуска</w:t>
      </w:r>
    </w:p>
    <w:p>
      <w:pPr>
        <w:pStyle w:val="ListBullet"/>
      </w:pPr>
      <w:r>
        <w:t>Document generation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Dark mode</w:t>
      </w:r>
    </w:p>
    <w:p>
      <w:pPr>
        <w:pStyle w:val="ListBullet"/>
      </w:pPr>
      <w:r>
        <w:t>AI</w:t>
      </w:r>
    </w:p>
    <w:p>
      <w:pPr>
        <w:pStyle w:val="ListBullet"/>
      </w:pPr>
      <w:r>
        <w:t>Telegram/GitHub integrations</w:t>
      </w:r>
    </w:p>
    <w:p>
      <w:pPr>
        <w:pStyle w:val="Heading1"/>
      </w:pPr>
      <w:r>
        <w:t>41. Рекомендуемый порядок разработки</w:t>
      </w:r>
    </w:p>
    <w:p>
      <w:pPr>
        <w:pStyle w:val="ListNumber"/>
      </w:pPr>
      <w:r>
        <w:t>Django project, PostgreSQL, Docker, authentication, base layout и navigation.</w:t>
      </w:r>
    </w:p>
    <w:p>
      <w:pPr>
        <w:pStyle w:val="ListNumber"/>
      </w:pPr>
      <w:r>
        <w:t>Client, Project, Stage, Status, Dashboard.</w:t>
      </w:r>
    </w:p>
    <w:p>
      <w:pPr>
        <w:pStyle w:val="ListNumber"/>
      </w:pPr>
      <w:r>
        <w:t>Tasks, Teams, Interns.</w:t>
      </w:r>
    </w:p>
    <w:p>
      <w:pPr>
        <w:pStyle w:val="ListNumber"/>
      </w:pPr>
      <w:r>
        <w:t>Documents, Delivery process, Meetings.</w:t>
      </w:r>
    </w:p>
    <w:p>
      <w:pPr>
        <w:pStyle w:val="ListNumber"/>
      </w:pPr>
      <w:r>
        <w:t>Audit, Risks, Notifications, automatic checks.</w:t>
      </w:r>
    </w:p>
    <w:p>
      <w:pPr>
        <w:pStyle w:val="ListNumber"/>
      </w:pPr>
      <w:r>
        <w:t>Training Groups, Resource Planning, Forecast.</w:t>
      </w:r>
    </w:p>
    <w:p>
      <w:pPr>
        <w:pStyle w:val="ListNumber"/>
      </w:pPr>
      <w:r>
        <w:t>Reports, KPI, charts, PDF.</w:t>
      </w:r>
    </w:p>
    <w:p>
      <w:pPr>
        <w:pStyle w:val="ListNumber"/>
      </w:pPr>
      <w:r>
        <w:t>Импорт текущих таблиц GeeksPro.</w:t>
      </w:r>
    </w:p>
    <w:p>
      <w:pPr>
        <w:pStyle w:val="ListNumber"/>
      </w:pPr>
      <w:r>
        <w:t>Тестирование системы на реальных данных.</w:t>
      </w:r>
    </w:p>
    <w:p>
      <w:pPr>
        <w:pStyle w:val="Heading1"/>
      </w:pPr>
      <w:r>
        <w:t>42. Основные сценарии работы</w:t>
      </w:r>
    </w:p>
    <w:p>
      <w:pPr>
        <w:pStyle w:val="Heading2"/>
      </w:pPr>
      <w:r>
        <w:t>42.1. Новый проект</w:t>
      </w:r>
    </w:p>
    <w:p>
      <w:pPr/>
      <w:r>
        <w:rPr>
          <w:rFonts w:ascii="Courier New" w:hAnsi="Courier New" w:eastAsia="Courier New"/>
          <w:sz w:val="18"/>
        </w:rPr>
        <w:t>Создать проект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Добавить заказчика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Добавить договор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Согласовать ТЗ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Назначить PM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Назначить TL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Сформировать команду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Kickoff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Development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Testing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Production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Delivery Checklist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Акт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Подтверждение клиента</w:t>
      </w:r>
    </w:p>
    <w:p>
      <w:pPr/>
      <w:r>
        <w:rPr>
          <w:rFonts w:ascii="Courier New" w:hAnsi="Courier New" w:eastAsia="Courier New"/>
          <w:sz w:val="18"/>
        </w:rPr>
        <w:t>↓</w:t>
      </w:r>
    </w:p>
    <w:p>
      <w:pPr/>
      <w:r>
        <w:rPr>
          <w:rFonts w:ascii="Courier New" w:hAnsi="Courier New" w:eastAsia="Courier New"/>
          <w:sz w:val="18"/>
        </w:rPr>
        <w:t>Completed</w:t>
      </w:r>
    </w:p>
    <w:p>
      <w:pPr>
        <w:pStyle w:val="Heading2"/>
      </w:pPr>
      <w:r>
        <w:t>42.2. Просрочка</w:t>
      </w:r>
    </w:p>
    <w:p>
      <w:r>
        <w:t>Система заранее определяет риск, создаёт notification, показывает проект в «Требует внимания», выводит deadline, progress, velocity, blocking tasks, состояние команды и прогноз даты завершения. При переносе срока обязательна причина.</w:t>
      </w:r>
    </w:p>
    <w:p>
      <w:pPr>
        <w:pStyle w:val="Heading2"/>
      </w:pPr>
      <w:r>
        <w:t>42.3. Сдача</w:t>
      </w:r>
    </w:p>
    <w:p>
      <w:r>
        <w:t>Система проверяет Delivery Checklist. После успешного закрытия фиксируется фактическая дата, рассчитываются delay и KPI, команда освобождается, проект попадает в историю стажёров.</w:t>
      </w:r>
    </w:p>
    <w:p>
      <w:pPr>
        <w:pStyle w:val="Heading2"/>
      </w:pPr>
      <w:r>
        <w:t>42.4. Weekly Meeting</w:t>
      </w:r>
    </w:p>
    <w:p>
      <w:r>
        <w:t>Перед встречей автоматически собираются просрочки, риски, critical tasks, upcoming deliveries и кадровые проблемы. Решения встречи можно превращать в задачи.</w:t>
      </w:r>
    </w:p>
    <w:p>
      <w:pPr>
        <w:pStyle w:val="Heading2"/>
      </w:pPr>
      <w:r>
        <w:t>42.5. Недельный отчёт</w:t>
      </w:r>
    </w:p>
    <w:p>
      <w:r>
        <w:t>Reports → Weekly → Generate. Система собирает показатели, руководитель при необходимости добавляет комментарии и экспортирует PDF.</w:t>
      </w:r>
    </w:p>
    <w:p>
      <w:pPr>
        <w:pStyle w:val="Heading1"/>
      </w:pPr>
      <w:r>
        <w:t>43. Критерии успешности</w:t>
      </w:r>
    </w:p>
    <w:p>
      <w:r>
        <w:t>Система считается успешной, если руководитель за 30–60 секунд может ответить:</w:t>
      </w:r>
    </w:p>
    <w:p>
      <w:pPr>
        <w:pStyle w:val="ListNumber"/>
      </w:pPr>
      <w:r>
        <w:t>Какие проекты сейчас проблемные?</w:t>
      </w:r>
    </w:p>
    <w:p>
      <w:pPr>
        <w:pStyle w:val="ListNumber"/>
      </w:pPr>
      <w:r>
        <w:t>Что просрочено?</w:t>
      </w:r>
    </w:p>
    <w:p>
      <w:pPr>
        <w:pStyle w:val="ListNumber"/>
      </w:pPr>
      <w:r>
        <w:t>Что может быть просрочено скоро?</w:t>
      </w:r>
    </w:p>
    <w:p>
      <w:pPr>
        <w:pStyle w:val="ListNumber"/>
      </w:pPr>
      <w:r>
        <w:t>Какие проекты скоро сдавать?</w:t>
      </w:r>
    </w:p>
    <w:p>
      <w:pPr>
        <w:pStyle w:val="ListNumber"/>
      </w:pPr>
      <w:r>
        <w:t>Какие документы отсутствуют?</w:t>
      </w:r>
    </w:p>
    <w:p>
      <w:pPr>
        <w:pStyle w:val="ListNumber"/>
      </w:pPr>
      <w:r>
        <w:t>Какие задачи критические?</w:t>
      </w:r>
    </w:p>
    <w:p>
      <w:pPr>
        <w:pStyle w:val="ListNumber"/>
      </w:pPr>
      <w:r>
        <w:t>Какие команды перегружены?</w:t>
      </w:r>
    </w:p>
    <w:p>
      <w:pPr>
        <w:pStyle w:val="ListNumber"/>
      </w:pPr>
      <w:r>
        <w:t>Где не хватает людей?</w:t>
      </w:r>
    </w:p>
    <w:p>
      <w:pPr>
        <w:pStyle w:val="ListNumber"/>
      </w:pPr>
      <w:r>
        <w:t>Какие стажёры скоро выходят?</w:t>
      </w:r>
    </w:p>
    <w:p>
      <w:pPr>
        <w:pStyle w:val="ListNumber"/>
      </w:pPr>
      <w:r>
        <w:t>Что нужно обсудить сегодня?</w:t>
      </w:r>
    </w:p>
    <w:p>
      <w:pPr>
        <w:pStyle w:val="ListNumber"/>
      </w:pPr>
      <w:r>
        <w:t>Какие результаты были за неделю?</w:t>
      </w:r>
    </w:p>
    <w:p>
      <w:pPr>
        <w:pStyle w:val="ListNumber"/>
      </w:pPr>
      <w:r>
        <w:t>Улучшаются ли показатели GeeksPro?</w:t>
      </w:r>
    </w:p>
    <w:p>
      <w:pPr>
        <w:pStyle w:val="Heading1"/>
      </w:pPr>
      <w:r>
        <w:t>44. Главный UX-принцип</w:t>
      </w:r>
    </w:p>
    <w:p>
      <w:pPr/>
      <w:r>
        <w:rPr>
          <w:rFonts w:ascii="Courier New" w:hAnsi="Courier New" w:eastAsia="Courier New"/>
          <w:sz w:val="18"/>
        </w:rPr>
        <w:t>Dashboard</w:t>
      </w:r>
    </w:p>
    <w:p>
      <w:pPr/>
      <w:r>
        <w:rPr>
          <w:rFonts w:ascii="Courier New" w:hAnsi="Courier New" w:eastAsia="Courier New"/>
          <w:sz w:val="18"/>
        </w:rPr>
        <w:t>→ проблема</w:t>
      </w:r>
    </w:p>
    <w:p>
      <w:pPr/>
      <w:r>
        <w:rPr>
          <w:rFonts w:ascii="Courier New" w:hAnsi="Courier New" w:eastAsia="Courier New"/>
          <w:sz w:val="18"/>
        </w:rPr>
        <w:t>→ объект</w:t>
      </w:r>
    </w:p>
    <w:p>
      <w:pPr/>
      <w:r>
        <w:rPr>
          <w:rFonts w:ascii="Courier New" w:hAnsi="Courier New" w:eastAsia="Courier New"/>
          <w:sz w:val="18"/>
        </w:rPr>
        <w:t>→ решение</w:t>
      </w:r>
    </w:p>
    <w:p>
      <w:pPr/>
      <w:r>
        <w:rPr>
          <w:rFonts w:ascii="Courier New" w:hAnsi="Courier New" w:eastAsia="Courier New"/>
          <w:sz w:val="18"/>
        </w:rPr>
        <w:t>→ задача</w:t>
      </w:r>
    </w:p>
    <w:p>
      <w:pPr/>
      <w:r>
        <w:rPr>
          <w:rFonts w:ascii="Courier New" w:hAnsi="Courier New" w:eastAsia="Courier New"/>
          <w:sz w:val="18"/>
        </w:rPr>
        <w:t>→ контроль результата</w:t>
      </w:r>
    </w:p>
    <w:p>
      <w:pPr/>
      <w:r>
        <w:rPr>
          <w:rFonts w:ascii="Courier New" w:hAnsi="Courier New" w:eastAsia="Courier New"/>
          <w:sz w:val="18"/>
        </w:rPr>
        <w:t>→ история</w:t>
      </w:r>
    </w:p>
    <w:p>
      <w:pPr/>
      <w:r>
        <w:rPr>
          <w:rFonts w:ascii="Courier New" w:hAnsi="Courier New" w:eastAsia="Courier New"/>
          <w:sz w:val="18"/>
        </w:rPr>
        <w:t>→ отчёт</w:t>
      </w:r>
    </w:p>
    <w:p>
      <w:r>
        <w:t>Не строить продукт как набор больших Excel-таблиц. Таблица — только одно из представлений данных.</w:t>
      </w:r>
    </w:p>
    <w:p>
      <w:pPr>
        <w:pStyle w:val="Heading1"/>
      </w:pPr>
      <w:r>
        <w:t>45. Главный принцип автоматизации</w:t>
      </w:r>
    </w:p>
    <w:p>
      <w:r>
        <w:t>Пользователь вводит факт один раз. Всё, что можно вычислить, система рассчитывает сама.</w:t>
      </w:r>
    </w:p>
    <w:p>
      <w:pPr/>
      <w:r>
        <w:rPr>
          <w:rFonts w:ascii="Courier New" w:hAnsi="Courier New" w:eastAsia="Courier New"/>
          <w:sz w:val="18"/>
        </w:rPr>
        <w:t>Ввод:</w:t>
      </w:r>
    </w:p>
    <w:p>
      <w:pPr/>
      <w:r>
        <w:rPr>
          <w:rFonts w:ascii="Courier New" w:hAnsi="Courier New" w:eastAsia="Courier New"/>
          <w:sz w:val="18"/>
        </w:rPr>
        <w:t>Deadline</w:t>
      </w:r>
    </w:p>
    <w:p>
      <w:pPr/>
      <w:r>
        <w:rPr>
          <w:rFonts w:ascii="Courier New" w:hAnsi="Courier New" w:eastAsia="Courier New"/>
          <w:sz w:val="18"/>
        </w:rPr>
        <w:t>Progress</w:t>
      </w:r>
    </w:p>
    <w:p>
      <w:pPr/>
      <w:r>
        <w:rPr>
          <w:rFonts w:ascii="Courier New" w:hAnsi="Courier New" w:eastAsia="Courier New"/>
          <w:sz w:val="18"/>
        </w:rPr>
        <w:t>Tasks</w:t>
      </w:r>
    </w:p>
    <w:p>
      <w:pPr/>
      <w:r>
        <w:rPr>
          <w:rFonts w:ascii="Courier New" w:hAnsi="Courier New" w:eastAsia="Courier New"/>
          <w:sz w:val="18"/>
        </w:rPr>
        <w:t>Status</w:t>
      </w:r>
    </w:p>
    <w:p>
      <w:pPr/>
      <w:r>
        <w:rPr>
          <w:rFonts w:ascii="Courier New" w:hAnsi="Courier New" w:eastAsia="Courier New"/>
          <w:sz w:val="18"/>
        </w:rPr>
        <w:t>Documents</w:t>
      </w:r>
    </w:p>
    <w:p>
      <w:pPr/>
      <w:r>
        <w:rPr>
          <w:rFonts w:ascii="Courier New" w:hAnsi="Courier New" w:eastAsia="Courier New"/>
          <w:sz w:val="18"/>
        </w:rPr>
        <w:t>Team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Автоматический расчёт:</w:t>
      </w:r>
    </w:p>
    <w:p>
      <w:pPr/>
      <w:r>
        <w:rPr>
          <w:rFonts w:ascii="Courier New" w:hAnsi="Courier New" w:eastAsia="Courier New"/>
          <w:sz w:val="18"/>
        </w:rPr>
        <w:t>Health</w:t>
      </w:r>
    </w:p>
    <w:p>
      <w:pPr/>
      <w:r>
        <w:rPr>
          <w:rFonts w:ascii="Courier New" w:hAnsi="Courier New" w:eastAsia="Courier New"/>
          <w:sz w:val="18"/>
        </w:rPr>
        <w:t>Risk</w:t>
      </w:r>
    </w:p>
    <w:p>
      <w:pPr/>
      <w:r>
        <w:rPr>
          <w:rFonts w:ascii="Courier New" w:hAnsi="Courier New" w:eastAsia="Courier New"/>
          <w:sz w:val="18"/>
        </w:rPr>
        <w:t>Delay</w:t>
      </w:r>
    </w:p>
    <w:p>
      <w:pPr/>
      <w:r>
        <w:rPr>
          <w:rFonts w:ascii="Courier New" w:hAnsi="Courier New" w:eastAsia="Courier New"/>
          <w:sz w:val="18"/>
        </w:rPr>
        <w:t>Forecast</w:t>
      </w:r>
    </w:p>
    <w:p>
      <w:pPr/>
      <w:r>
        <w:rPr>
          <w:rFonts w:ascii="Courier New" w:hAnsi="Courier New" w:eastAsia="Courier New"/>
          <w:sz w:val="18"/>
        </w:rPr>
        <w:t>Utilization</w:t>
      </w:r>
    </w:p>
    <w:p>
      <w:pPr/>
      <w:r>
        <w:rPr>
          <w:rFonts w:ascii="Courier New" w:hAnsi="Courier New" w:eastAsia="Courier New"/>
          <w:sz w:val="18"/>
        </w:rPr>
        <w:t>KPI</w:t>
      </w:r>
    </w:p>
    <w:p>
      <w:pPr/>
      <w:r>
        <w:rPr>
          <w:rFonts w:ascii="Courier New" w:hAnsi="Courier New" w:eastAsia="Courier New"/>
          <w:sz w:val="18"/>
        </w:rPr>
        <w:t>Warnings</w:t>
      </w:r>
    </w:p>
    <w:p>
      <w:pPr/>
      <w:r>
        <w:rPr>
          <w:rFonts w:ascii="Courier New" w:hAnsi="Courier New" w:eastAsia="Courier New"/>
          <w:sz w:val="18"/>
        </w:rPr>
        <w:t>Weekly statistics</w:t>
      </w:r>
    </w:p>
    <w:p>
      <w:pPr>
        <w:pStyle w:val="Heading1"/>
      </w:pPr>
      <w:r>
        <w:t>46. Требования к коду</w:t>
      </w:r>
    </w:p>
    <w:p>
      <w:pPr>
        <w:pStyle w:val="ListBullet"/>
      </w:pPr>
      <w:r>
        <w:t>структурированный и расширяемый код;</w:t>
      </w:r>
    </w:p>
    <w:p>
      <w:pPr>
        <w:pStyle w:val="ListBullet"/>
      </w:pPr>
      <w:r>
        <w:t>базовые тесты;</w:t>
      </w:r>
    </w:p>
    <w:p>
      <w:pPr>
        <w:pStyle w:val="ListBullet"/>
      </w:pPr>
      <w:r>
        <w:t>не допускать огромных views.py и models.py;</w:t>
      </w:r>
    </w:p>
    <w:p>
      <w:pPr>
        <w:pStyle w:val="ListBullet"/>
      </w:pPr>
      <w:r>
        <w:t>service layer для сложной бизнес-логики;</w:t>
      </w:r>
    </w:p>
    <w:p>
      <w:pPr>
        <w:pStyle w:val="ListBullet"/>
      </w:pPr>
      <w:r>
        <w:t>selectors/query services для сложных выборок;</w:t>
      </w:r>
    </w:p>
    <w:p>
      <w:pPr>
        <w:pStyle w:val="ListBullet"/>
      </w:pPr>
      <w:r>
        <w:t>type hints там, где это разумно;</w:t>
      </w:r>
    </w:p>
    <w:p>
      <w:pPr>
        <w:pStyle w:val="ListBullet"/>
      </w:pPr>
      <w:r>
        <w:t>понятные имена;</w:t>
      </w:r>
    </w:p>
    <w:p>
      <w:pPr>
        <w:pStyle w:val="ListBullet"/>
      </w:pPr>
      <w:r>
        <w:t>docstrings для сложных механизмов.</w:t>
      </w:r>
    </w:p>
    <w:p>
      <w:pPr>
        <w:pStyle w:val="Heading2"/>
      </w:pPr>
      <w:r>
        <w:t>46.1. Сервисы</w:t>
      </w:r>
    </w:p>
    <w:p>
      <w:pPr/>
      <w:r>
        <w:rPr>
          <w:rFonts w:ascii="Courier New" w:hAnsi="Courier New" w:eastAsia="Courier New"/>
          <w:sz w:val="18"/>
        </w:rPr>
        <w:t>ProjectHealthService</w:t>
      </w:r>
    </w:p>
    <w:p>
      <w:pPr/>
      <w:r>
        <w:rPr>
          <w:rFonts w:ascii="Courier New" w:hAnsi="Courier New" w:eastAsia="Courier New"/>
          <w:sz w:val="18"/>
        </w:rPr>
        <w:t>ProjectForecastService</w:t>
      </w:r>
    </w:p>
    <w:p>
      <w:pPr/>
      <w:r>
        <w:rPr>
          <w:rFonts w:ascii="Courier New" w:hAnsi="Courier New" w:eastAsia="Courier New"/>
          <w:sz w:val="18"/>
        </w:rPr>
        <w:t>ResourcePlanningService</w:t>
      </w:r>
    </w:p>
    <w:p>
      <w:pPr/>
      <w:r>
        <w:rPr>
          <w:rFonts w:ascii="Courier New" w:hAnsi="Courier New" w:eastAsia="Courier New"/>
          <w:sz w:val="18"/>
        </w:rPr>
        <w:t>ProjectDeliveryService</w:t>
      </w:r>
    </w:p>
    <w:p>
      <w:pPr/>
      <w:r>
        <w:rPr>
          <w:rFonts w:ascii="Courier New" w:hAnsi="Courier New" w:eastAsia="Courier New"/>
          <w:sz w:val="18"/>
        </w:rPr>
        <w:t>ReportingService</w:t>
      </w:r>
    </w:p>
    <w:p>
      <w:pPr/>
      <w:r>
        <w:rPr>
          <w:rFonts w:ascii="Courier New" w:hAnsi="Courier New" w:eastAsia="Courier New"/>
          <w:sz w:val="18"/>
        </w:rPr>
        <w:t>NotificationService</w:t>
      </w:r>
    </w:p>
    <w:p>
      <w:pPr>
        <w:pStyle w:val="Heading1"/>
      </w:pPr>
      <w:r>
        <w:t>47. Тестирование</w:t>
      </w:r>
    </w:p>
    <w:p>
      <w:r>
        <w:t>Обязательно покрыть тестами:</w:t>
      </w:r>
    </w:p>
    <w:p>
      <w:pPr>
        <w:pStyle w:val="ListBullet"/>
      </w:pPr>
      <w:r>
        <w:t>deadline status;</w:t>
      </w:r>
    </w:p>
    <w:p>
      <w:pPr>
        <w:pStyle w:val="ListBullet"/>
      </w:pPr>
      <w:r>
        <w:t>health calculation;</w:t>
      </w:r>
    </w:p>
    <w:p>
      <w:pPr>
        <w:pStyle w:val="ListBullet"/>
      </w:pPr>
      <w:r>
        <w:t>delivery rules;</w:t>
      </w:r>
    </w:p>
    <w:p>
      <w:pPr>
        <w:pStyle w:val="ListBullet"/>
      </w:pPr>
      <w:r>
        <w:t>resource utilization;</w:t>
      </w:r>
    </w:p>
    <w:p>
      <w:pPr>
        <w:pStyle w:val="ListBullet"/>
      </w:pPr>
      <w:r>
        <w:t>forecast;</w:t>
      </w:r>
    </w:p>
    <w:p>
      <w:pPr>
        <w:pStyle w:val="ListBullet"/>
      </w:pPr>
      <w:r>
        <w:t>document completeness;</w:t>
      </w:r>
    </w:p>
    <w:p>
      <w:pPr>
        <w:pStyle w:val="ListBullet"/>
      </w:pPr>
      <w:r>
        <w:t>automatic notifications;</w:t>
      </w:r>
    </w:p>
    <w:p>
      <w:pPr>
        <w:pStyle w:val="ListBullet"/>
      </w:pPr>
      <w:r>
        <w:t>KPI calculation;</w:t>
      </w:r>
    </w:p>
    <w:p>
      <w:pPr>
        <w:pStyle w:val="ListBullet"/>
      </w:pPr>
      <w:r>
        <w:t>import validation.</w:t>
      </w:r>
    </w:p>
    <w:p>
      <w:pPr>
        <w:pStyle w:val="Heading1"/>
      </w:pPr>
      <w:r>
        <w:t>48. README и demo data</w:t>
      </w:r>
    </w:p>
    <w:p>
      <w:r>
        <w:t>README должен содержать: описание, установку, environment variables, локальный запуск, Docker, migrations, создание admin user, backup/restore, Celery и production deployment.</w:t>
      </w:r>
    </w:p>
    <w:p>
      <w:r>
        <w:t>Создать management command:</w:t>
      </w:r>
    </w:p>
    <w:p>
      <w:pPr/>
      <w:r>
        <w:rPr>
          <w:rFonts w:ascii="Courier New" w:hAnsi="Courier New" w:eastAsia="Courier New"/>
          <w:sz w:val="18"/>
        </w:rPr>
        <w:t>python manage.py seed_demo</w:t>
      </w:r>
    </w:p>
    <w:p>
      <w:r>
        <w:t>Он должен создавать тестовых клиентов, проекты, стажёров, задачи, встречи, документы и уведомления.</w:t>
      </w:r>
    </w:p>
    <w:p>
      <w:r>
        <w:t>Django Admin оставить доступным для технического управления, но не использовать как основной рабочий интерфейс.</w:t>
      </w:r>
    </w:p>
    <w:p>
      <w:pPr>
        <w:pStyle w:val="Heading1"/>
      </w:pPr>
      <w:r>
        <w:t>49. Конечный результат</w:t>
      </w:r>
    </w:p>
    <w:p>
      <w:r>
        <w:t>GeeksPro Control должен стать единой точкой управления для руководителя GeeksPro.</w:t>
      </w:r>
    </w:p>
    <w:p>
      <w:pPr/>
      <w:r>
        <w:rPr>
          <w:rFonts w:ascii="Courier New" w:hAnsi="Courier New" w:eastAsia="Courier New"/>
          <w:sz w:val="18"/>
        </w:rPr>
        <w:t>Вместо:</w:t>
      </w:r>
    </w:p>
    <w:p>
      <w:pPr/>
      <w:r>
        <w:rPr>
          <w:rFonts w:ascii="Courier New" w:hAnsi="Courier New" w:eastAsia="Courier New"/>
          <w:sz w:val="18"/>
        </w:rPr>
        <w:t>Google Sheets</w:t>
      </w:r>
    </w:p>
    <w:p>
      <w:pPr/>
      <w:r>
        <w:rPr>
          <w:rFonts w:ascii="Courier New" w:hAnsi="Courier New" w:eastAsia="Courier New"/>
          <w:sz w:val="18"/>
        </w:rPr>
        <w:t>+ отдельные заметки</w:t>
      </w:r>
    </w:p>
    <w:p>
      <w:pPr/>
      <w:r>
        <w:rPr>
          <w:rFonts w:ascii="Courier New" w:hAnsi="Courier New" w:eastAsia="Courier New"/>
          <w:sz w:val="18"/>
        </w:rPr>
        <w:t>+ ручной контроль deadline</w:t>
      </w:r>
    </w:p>
    <w:p>
      <w:pPr/>
      <w:r>
        <w:rPr>
          <w:rFonts w:ascii="Courier New" w:hAnsi="Courier New" w:eastAsia="Courier New"/>
          <w:sz w:val="18"/>
        </w:rPr>
        <w:t>+ поиск документов</w:t>
      </w:r>
    </w:p>
    <w:p>
      <w:pPr/>
      <w:r>
        <w:rPr>
          <w:rFonts w:ascii="Courier New" w:hAnsi="Courier New" w:eastAsia="Courier New"/>
          <w:sz w:val="18"/>
        </w:rPr>
        <w:t>+ ручные собрания</w:t>
      </w:r>
    </w:p>
    <w:p>
      <w:pPr/>
      <w:r>
        <w:rPr>
          <w:rFonts w:ascii="Courier New" w:hAnsi="Courier New" w:eastAsia="Courier New"/>
          <w:sz w:val="18"/>
        </w:rPr>
        <w:t>+ ручные отчёты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Должно быть:</w:t>
      </w:r>
    </w:p>
    <w:p>
      <w:pPr/>
      <w:r>
        <w:rPr>
          <w:rFonts w:ascii="Courier New" w:hAnsi="Courier New" w:eastAsia="Courier New"/>
          <w:sz w:val="18"/>
        </w:rPr>
        <w:t>GeeksPro Control</w:t>
      </w:r>
    </w:p>
    <w:p>
      <w:pPr/>
      <w:r>
        <w:rPr>
          <w:rFonts w:ascii="Courier New" w:hAnsi="Courier New" w:eastAsia="Courier New"/>
          <w:sz w:val="18"/>
        </w:rPr>
      </w:r>
    </w:p>
    <w:p>
      <w:pPr/>
      <w:r>
        <w:rPr>
          <w:rFonts w:ascii="Courier New" w:hAnsi="Courier New" w:eastAsia="Courier New"/>
          <w:sz w:val="18"/>
        </w:rPr>
        <w:t>Projects</w:t>
      </w:r>
    </w:p>
    <w:p>
      <w:pPr/>
      <w:r>
        <w:rPr>
          <w:rFonts w:ascii="Courier New" w:hAnsi="Courier New" w:eastAsia="Courier New"/>
          <w:sz w:val="18"/>
        </w:rPr>
        <w:t>Tasks</w:t>
      </w:r>
    </w:p>
    <w:p>
      <w:pPr/>
      <w:r>
        <w:rPr>
          <w:rFonts w:ascii="Courier New" w:hAnsi="Courier New" w:eastAsia="Courier New"/>
          <w:sz w:val="18"/>
        </w:rPr>
        <w:t>Teams</w:t>
      </w:r>
    </w:p>
    <w:p>
      <w:pPr/>
      <w:r>
        <w:rPr>
          <w:rFonts w:ascii="Courier New" w:hAnsi="Courier New" w:eastAsia="Courier New"/>
          <w:sz w:val="18"/>
        </w:rPr>
        <w:t>Interns</w:t>
      </w:r>
    </w:p>
    <w:p>
      <w:pPr/>
      <w:r>
        <w:rPr>
          <w:rFonts w:ascii="Courier New" w:hAnsi="Courier New" w:eastAsia="Courier New"/>
          <w:sz w:val="18"/>
        </w:rPr>
        <w:t>Documents</w:t>
      </w:r>
    </w:p>
    <w:p>
      <w:pPr/>
      <w:r>
        <w:rPr>
          <w:rFonts w:ascii="Courier New" w:hAnsi="Courier New" w:eastAsia="Courier New"/>
          <w:sz w:val="18"/>
        </w:rPr>
        <w:t>Meetings</w:t>
      </w:r>
    </w:p>
    <w:p>
      <w:pPr/>
      <w:r>
        <w:rPr>
          <w:rFonts w:ascii="Courier New" w:hAnsi="Courier New" w:eastAsia="Courier New"/>
          <w:sz w:val="18"/>
        </w:rPr>
        <w:t>Risks</w:t>
      </w:r>
    </w:p>
    <w:p>
      <w:pPr/>
      <w:r>
        <w:rPr>
          <w:rFonts w:ascii="Courier New" w:hAnsi="Courier New" w:eastAsia="Courier New"/>
          <w:sz w:val="18"/>
        </w:rPr>
        <w:t>Resources</w:t>
      </w:r>
    </w:p>
    <w:p>
      <w:pPr/>
      <w:r>
        <w:rPr>
          <w:rFonts w:ascii="Courier New" w:hAnsi="Courier New" w:eastAsia="Courier New"/>
          <w:sz w:val="18"/>
        </w:rPr>
        <w:t>Reports</w:t>
      </w:r>
    </w:p>
    <w:p>
      <w:pPr/>
      <w:r>
        <w:rPr>
          <w:rFonts w:ascii="Courier New" w:hAnsi="Courier New" w:eastAsia="Courier New"/>
          <w:sz w:val="18"/>
        </w:rPr>
        <w:t>KPI</w:t>
      </w:r>
    </w:p>
    <w:p>
      <w:r>
        <w:t>Все ключевые сущности должны быть связаны между собой.</w:t>
      </w:r>
    </w:p>
    <w:p>
      <w:pPr>
        <w:pStyle w:val="Heading1"/>
      </w:pPr>
      <w:r>
        <w:t>50. Главное требование к реализации</w:t>
      </w:r>
    </w:p>
    <w:p>
      <w:r>
        <w:t>Не реализовывать проект как CRUD ради CRUD. Каждый модуль должен решать конкретную управленческую задачу.</w:t>
      </w:r>
    </w:p>
    <w:p>
      <w:r>
        <w:t>При проектировании каждого экрана исходить из вопроса: что руководителю GeeksPro нужно увидеть или сделать, чтобы быстрее принять правильное управленческое решение?</w:t>
      </w:r>
    </w:p>
    <w:p>
      <w:r>
        <w:t>Основной акцент: control, automation, exception management, traceability, forecasting и reporting.</w:t>
      </w:r>
    </w:p>
    <w:p>
      <w:r>
        <w:t>Система должна не просто хранить информацию, а помогать управлять GeeksPro.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